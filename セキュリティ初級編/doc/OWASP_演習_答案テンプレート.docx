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OWASP演習 答案テンプレート</w:t>
      </w:r>
    </w:p>
    <w:p>
      <w:pPr>
        <w:pStyle w:val="Heading2"/>
      </w:pPr>
      <w:r>
        <w:t>1. 受講者情報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氏名</w:t>
            </w:r>
          </w:p>
        </w:tc>
        <w:tc>
          <w:tcPr>
            <w:tcW w:type="dxa" w:w="4320"/>
          </w:tcPr>
          <w:p>
            <w:r>
              <w:t>＿＿＿＿＿＿＿＿＿＿＿＿＿＿＿＿＿＿＿＿＿＿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t>所属</w:t>
            </w:r>
          </w:p>
        </w:tc>
        <w:tc>
          <w:tcPr>
            <w:tcW w:type="dxa" w:w="4320"/>
          </w:tcPr>
          <w:p>
            <w:r>
              <w:t>＿＿＿＿＿＿＿＿＿＿＿＿＿＿＿＿＿＿＿＿＿＿</w:t>
            </w:r>
          </w:p>
        </w:tc>
      </w:tr>
      <w:tr>
        <w:tc>
          <w:tcPr>
            <w:tcW w:type="dxa" w:w="4320"/>
          </w:tcPr>
          <w:p>
            <w:r>
              <w:t>日付</w:t>
            </w:r>
          </w:p>
        </w:tc>
        <w:tc>
          <w:tcPr>
            <w:tcW w:type="dxa" w:w="4320"/>
          </w:tcPr>
          <w:p>
            <w:r>
              <w:t>＿＿＿＿＿＿＿＿＿＿＿＿＿＿＿＿＿＿＿＿＿＿</w:t>
            </w:r>
          </w:p>
        </w:tc>
      </w:tr>
    </w:tbl>
    <w:p>
      <w:pPr>
        <w:pStyle w:val="Heading2"/>
      </w:pPr>
      <w:r>
        <w:t>2. 演習課題一覧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攻撃手法</w:t>
            </w:r>
          </w:p>
        </w:tc>
        <w:tc>
          <w:tcPr>
            <w:tcW w:type="dxa" w:w="2160"/>
          </w:tcPr>
          <w:p>
            <w:r>
              <w:t>問題概要</w:t>
            </w:r>
          </w:p>
        </w:tc>
        <w:tc>
          <w:tcPr>
            <w:tcW w:type="dxa" w:w="2160"/>
          </w:tcPr>
          <w:p>
            <w:r>
              <w:t>回答（内容・修正案・気づきなど）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SQL Injection</w:t>
            </w:r>
          </w:p>
        </w:tc>
        <w:tc>
          <w:tcPr>
            <w:tcW w:type="dxa" w:w="2160"/>
          </w:tcPr>
          <w:p>
            <w:r>
              <w:t>ログインフォームでの脆弱性調査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XSS（クロスサイトスクリプティング）</w:t>
            </w:r>
          </w:p>
        </w:tc>
        <w:tc>
          <w:tcPr>
            <w:tcW w:type="dxa" w:w="2160"/>
          </w:tcPr>
          <w:p>
            <w:r>
              <w:t>コメント欄へのスクリプト挿入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Broken Authentication</w:t>
            </w:r>
          </w:p>
        </w:tc>
        <w:tc>
          <w:tcPr>
            <w:tcW w:type="dxa" w:w="2160"/>
          </w:tcPr>
          <w:p>
            <w:r>
              <w:t>認証情報の推測攻撃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Insecure Direct Object Reference</w:t>
            </w:r>
          </w:p>
        </w:tc>
        <w:tc>
          <w:tcPr>
            <w:tcW w:type="dxa" w:w="2160"/>
          </w:tcPr>
          <w:p>
            <w:r>
              <w:t>ID指定アクセスの検証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Security Misconfiguration</w:t>
            </w:r>
          </w:p>
        </w:tc>
        <w:tc>
          <w:tcPr>
            <w:tcW w:type="dxa" w:w="2160"/>
          </w:tcPr>
          <w:p>
            <w:r>
              <w:t>Webサーバ設定の確認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Sensitive Data Exposure</w:t>
            </w:r>
          </w:p>
        </w:tc>
        <w:tc>
          <w:tcPr>
            <w:tcW w:type="dxa" w:w="2160"/>
          </w:tcPr>
          <w:p>
            <w:r>
              <w:t>暗号化されていない通信の検証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Cross-Site Request Forgery</w:t>
            </w:r>
          </w:p>
        </w:tc>
        <w:tc>
          <w:tcPr>
            <w:tcW w:type="dxa" w:w="2160"/>
          </w:tcPr>
          <w:p>
            <w:r>
              <w:t>CSRFトークンの仕組み確認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Using Components with Known Vulnerabilities</w:t>
            </w:r>
          </w:p>
        </w:tc>
        <w:tc>
          <w:tcPr>
            <w:tcW w:type="dxa" w:w="2160"/>
          </w:tcPr>
          <w:p>
            <w:r>
              <w:t>古いライブラリの利用確認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Insufficient Logging &amp; Monitoring</w:t>
            </w:r>
          </w:p>
        </w:tc>
        <w:tc>
          <w:tcPr>
            <w:tcW w:type="dxa" w:w="2160"/>
          </w:tcPr>
          <w:p>
            <w:r>
              <w:t>アクセスログの確認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その他（任意）</w:t>
            </w:r>
          </w:p>
        </w:tc>
        <w:tc>
          <w:tcPr>
            <w:tcW w:type="dxa" w:w="2160"/>
          </w:tcPr>
          <w:p>
            <w:r>
              <w:t>自分で発見した脆弱性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3. ふりかえり</w:t>
      </w:r>
    </w:p>
    <w:p>
      <w:r>
        <w:t>・学んだこと：</w:t>
        <w:br/>
        <w:br/>
      </w:r>
    </w:p>
    <w:p>
      <w:r>
        <w:t>・難しかった点：</w:t>
        <w:br/>
        <w:br/>
      </w:r>
    </w:p>
    <w:p>
      <w:r>
        <w:t>・改善したい点：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