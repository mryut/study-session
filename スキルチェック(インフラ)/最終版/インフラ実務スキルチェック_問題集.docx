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インフラ実務スキルチェック 問題集</w:t>
      </w:r>
    </w:p>
    <w:p>
      <w:r>
        <w:t>Q1. ディスク容量は十分に空いているにもかかわらず、新規ファイル作成時にエラーが発生する主な原因はどれか。</w:t>
      </w:r>
    </w:p>
    <w:p>
      <w:r>
        <w:t>A) inode が枯渇している</w:t>
      </w:r>
    </w:p>
    <w:p>
      <w:r>
        <w:t>B) CPU 使用率が高い</w:t>
      </w:r>
    </w:p>
    <w:p>
      <w:r>
        <w:t>C) メモリ不足が発生している</w:t>
      </w:r>
    </w:p>
    <w:p>
      <w:r>
        <w:t>D) ファイルシステムが read-only でマウントされている</w:t>
      </w:r>
    </w:p>
    <w:p/>
    <w:p>
      <w:r>
        <w:t>Q2. systemd 管理下のサービスが起動直後に停止する場合、最も典型的な原因はどれか。</w:t>
      </w:r>
    </w:p>
    <w:p>
      <w:r>
        <w:t>A) サーバの CPU リソース不足</w:t>
      </w:r>
    </w:p>
    <w:p>
      <w:r>
        <w:t>B) ExecStart で指定した実行ファイルのパス誤り</w:t>
      </w:r>
    </w:p>
    <w:p>
      <w:r>
        <w:t>C) cron サービスが停止している</w:t>
      </w:r>
    </w:p>
    <w:p>
      <w:r>
        <w:t>D) DNS 名前解決が失敗している</w:t>
      </w:r>
    </w:p>
    <w:p/>
    <w:p>
      <w:r>
        <w:t>Q3. SSH 接続時に、認証自体は成功しているにもかかわらずログイン完了までに時間がかかる原因として一般的なものはどれか。</w:t>
      </w:r>
    </w:p>
    <w:p>
      <w:r>
        <w:t>A) サーバのディスク容量不足</w:t>
      </w:r>
    </w:p>
    <w:p>
      <w:r>
        <w:t>B) SSH 鍵の暗号強度が高すぎる</w:t>
      </w:r>
    </w:p>
    <w:p>
      <w:r>
        <w:t>C) 接続元 IP アドレスの DNS 逆引き遅延</w:t>
      </w:r>
    </w:p>
    <w:p>
      <w:r>
        <w:t>D) ファイアウォールで ICMP が遮断されている</w:t>
      </w:r>
    </w:p>
    <w:p/>
    <w:p>
      <w:r>
        <w:t>Q4. Linux サーバが予期せず再起動した場合、最初に確認すべきログとして適切なものはどれか。</w:t>
      </w:r>
    </w:p>
    <w:p>
      <w:r>
        <w:t>A) Web サーバのアクセスログ</w:t>
      </w:r>
    </w:p>
    <w:p>
      <w:r>
        <w:t>B) アプリケーション固有のログ</w:t>
      </w:r>
    </w:p>
    <w:p>
      <w:r>
        <w:t>C) cron の実行ログ</w:t>
      </w:r>
    </w:p>
    <w:p>
      <w:r>
        <w:t>D) /var/log/messages や journal の OS ログ</w:t>
      </w:r>
    </w:p>
    <w:p/>
    <w:p>
      <w:r>
        <w:t>Q5. CPU 使用率は低いにもかかわらず Load Average が高い場合、最も疑うべき要因はどれか。</w:t>
      </w:r>
    </w:p>
    <w:p>
      <w:r>
        <w:t>A) ディスク I/O wait の増加</w:t>
      </w:r>
    </w:p>
    <w:p>
      <w:r>
        <w:t>B) ネットワーク帯域の枯渇</w:t>
      </w:r>
    </w:p>
    <w:p>
      <w:r>
        <w:t>C) メモリリークの発生</w:t>
      </w:r>
    </w:p>
    <w:p>
      <w:r>
        <w:t>D) プロセス数の減少</w:t>
      </w:r>
    </w:p>
    <w:p/>
    <w:p>
      <w:r>
        <w:t>Q6. Windows Server に対して RDP 接続できない場合、初動対応として最も適切な確認項目はどれか。</w:t>
      </w:r>
    </w:p>
    <w:p>
      <w:r>
        <w:t>A) IIS サービスが起動しているか</w:t>
      </w:r>
    </w:p>
    <w:p>
      <w:r>
        <w:t>B) ファイアウォールおよび TCP/3389 の通信可否</w:t>
      </w:r>
    </w:p>
    <w:p>
      <w:r>
        <w:t>C) Windows Update の適用状況</w:t>
      </w:r>
    </w:p>
    <w:p>
      <w:r>
        <w:t>D) ドメインコントローラとの疎通</w:t>
      </w:r>
    </w:p>
    <w:p/>
    <w:p>
      <w:r>
        <w:t>Q7. ホスト名（FQDN）では接続できないが、IP アドレス指定では接続できる場合に考えられる原因はどれか。</w:t>
      </w:r>
    </w:p>
    <w:p>
      <w:r>
        <w:t>A) ルーティングテーブルの誤設定</w:t>
      </w:r>
    </w:p>
    <w:p>
      <w:r>
        <w:t>B) サーバ側アプリケーションの停止</w:t>
      </w:r>
    </w:p>
    <w:p>
      <w:r>
        <w:t>C) DNS レコードまたは名前解決設定の不備</w:t>
      </w:r>
    </w:p>
    <w:p>
      <w:r>
        <w:t>D) TCP ポートが閉じている</w:t>
      </w:r>
    </w:p>
    <w:p/>
    <w:p>
      <w:r>
        <w:t>Q8. 認証が断続的に失敗するシステムで、OS 観点から最初に疑うべき基本的な要因はどれか。</w:t>
      </w:r>
    </w:p>
    <w:p>
      <w:r>
        <w:t>A) CPU 使用率の一時的な上昇</w:t>
      </w:r>
    </w:p>
    <w:p>
      <w:r>
        <w:t>B) ディスク空き容量不足</w:t>
      </w:r>
    </w:p>
    <w:p>
      <w:r>
        <w:t>C) ログローテーション設定</w:t>
      </w:r>
    </w:p>
    <w:p>
      <w:r>
        <w:t>D) サーバ間の時刻ずれ（NTP 不整合）</w:t>
      </w:r>
    </w:p>
    <w:p/>
    <w:p>
      <w:r>
        <w:t>Q9. Linux サーバで cron ジョブが設定どおりに実行されない場合に多い原因はどれか。</w:t>
      </w:r>
    </w:p>
    <w:p>
      <w:r>
        <w:t>A) コマンドの絶対パス未指定による PATH 問題</w:t>
      </w:r>
    </w:p>
    <w:p>
      <w:r>
        <w:t>B) cron デーモンが自動起動していない</w:t>
      </w:r>
    </w:p>
    <w:p>
      <w:r>
        <w:t>C) スクリプトの実行権限不足</w:t>
      </w:r>
    </w:p>
    <w:p>
      <w:r>
        <w:t>D) ネットワークが不安定である</w:t>
      </w:r>
    </w:p>
    <w:p/>
    <w:p>
      <w:r>
        <w:t>Q10. 高負荷状態にある Linux サーバで、トラブルシューティングとして最初に実行すべき対応はどれか。</w:t>
      </w:r>
    </w:p>
    <w:p>
      <w:r>
        <w:t>A) サーバを即時再起動する</w:t>
      </w:r>
    </w:p>
    <w:p>
      <w:r>
        <w:t>B) CPU・メモリ・I/O 状況を可視化して把握する</w:t>
      </w:r>
    </w:p>
    <w:p>
      <w:r>
        <w:t>C) 不要そうなプロセスを強制終了する</w:t>
      </w:r>
    </w:p>
    <w:p>
      <w:r>
        <w:t>D) OS やミドルウェアをアップデートする</w:t>
      </w:r>
    </w:p>
    <w:p/>
    <w:p>
      <w:r>
        <w:t>Q11. Windows サービスが「Starting」のまま起動しない場合に考えられる原因として最も適切なものはどれか。</w:t>
      </w:r>
    </w:p>
    <w:p>
      <w:r>
        <w:t>A) DNS 逆引きが遅延している</w:t>
      </w:r>
    </w:p>
    <w:p>
      <w:r>
        <w:t>B) ディスクの空き容量が不足している</w:t>
      </w:r>
    </w:p>
    <w:p>
      <w:r>
        <w:t>C) 依存サービスが起動していない</w:t>
      </w:r>
    </w:p>
    <w:p>
      <w:r>
        <w:t>D) ユーザプロファイルが破損している</w:t>
      </w:r>
    </w:p>
    <w:p/>
    <w:p>
      <w:r>
        <w:t>Q12. Windows 環境で DNS キャッシュをクリアする正しい方法はどれか。</w:t>
      </w:r>
    </w:p>
    <w:p>
      <w:r>
        <w:t>A) netstat -r</w:t>
      </w:r>
    </w:p>
    <w:p>
      <w:r>
        <w:t>B) gpupdate /force</w:t>
      </w:r>
    </w:p>
    <w:p>
      <w:r>
        <w:t>C) sfc /scannow</w:t>
      </w:r>
    </w:p>
    <w:p>
      <w:r>
        <w:t>D) ipconfig /flushdns</w:t>
      </w:r>
    </w:p>
    <w:p/>
    <w:p>
      <w:r>
        <w:t>Q13. IIS で HTTP 500 エラーが発生した場合、初動対応として最も適切なものはどれか。</w:t>
      </w:r>
    </w:p>
    <w:p>
      <w:r>
        <w:t>A) アプリケーションログ（Event Viewer 含む）を確認する</w:t>
      </w:r>
    </w:p>
    <w:p>
      <w:r>
        <w:t>B) ルーティングテーブルを確認する</w:t>
      </w:r>
    </w:p>
    <w:p>
      <w:r>
        <w:t>C) DNS キャッシュをクリアする</w:t>
      </w:r>
    </w:p>
    <w:p>
      <w:r>
        <w:t>D) まずサーバを再起動する</w:t>
      </w:r>
    </w:p>
    <w:p/>
    <w:p>
      <w:r>
        <w:t>Q14. Windows Update が異常に長時間かかる／進まない場合、まず確認すべきものはどれか。</w:t>
      </w:r>
    </w:p>
    <w:p>
      <w:r>
        <w:t>A) CPU 型番</w:t>
      </w:r>
    </w:p>
    <w:p>
      <w:r>
        <w:t>B) 更新履歴・エラーコード</w:t>
      </w:r>
    </w:p>
    <w:p>
      <w:r>
        <w:t>C) ネットワーク帯域の上限</w:t>
      </w:r>
    </w:p>
    <w:p>
      <w:r>
        <w:t>D) ディスクのパーティション構成</w:t>
      </w:r>
    </w:p>
    <w:p/>
    <w:p>
      <w:r>
        <w:t>Q15. Windows 環境で CPU 使用率の高いプロセスを初動で特定する方法として適切なものはどれか。</w:t>
      </w:r>
    </w:p>
    <w:p>
      <w:r>
        <w:t>A) レジストリを確認する</w:t>
      </w:r>
    </w:p>
    <w:p>
      <w:r>
        <w:t>B) DNS サーバ設定を変更する</w:t>
      </w:r>
    </w:p>
    <w:p>
      <w:r>
        <w:t>C) タスクマネージャ／Resource Monitor を確認する</w:t>
      </w:r>
    </w:p>
    <w:p>
      <w:r>
        <w:t>D) セーフモードで起動する</w:t>
      </w:r>
    </w:p>
    <w:p/>
    <w:p>
      <w:r>
        <w:t>Q16. グループポリシーがクライアントに実際に反映されているかを確認する方法はどれか。</w:t>
      </w:r>
    </w:p>
    <w:p>
      <w:r>
        <w:t>A) ping で DC 疎通を確認する</w:t>
      </w:r>
    </w:p>
    <w:p>
      <w:r>
        <w:t>B) Windows Update を手動実行する</w:t>
      </w:r>
    </w:p>
    <w:p>
      <w:r>
        <w:t>C) ipconfig /renew を実行する</w:t>
      </w:r>
    </w:p>
    <w:p>
      <w:r>
        <w:t>D) gpresult /r で適用結果を確認する</w:t>
      </w:r>
    </w:p>
    <w:p/>
    <w:p>
      <w:r>
        <w:t>Q17. Active Directory ドメイン参加に失敗する典型的な原因として最も適切なものはどれか。</w:t>
      </w:r>
    </w:p>
    <w:p>
      <w:r>
        <w:t>A) クライアントと DC の時刻ずれ</w:t>
      </w:r>
    </w:p>
    <w:p>
      <w:r>
        <w:t>B) CPU 使用率が高い</w:t>
      </w:r>
    </w:p>
    <w:p>
      <w:r>
        <w:t>C) サーバの電源設定が高パフォーマンスでない</w:t>
      </w:r>
    </w:p>
    <w:p>
      <w:r>
        <w:t>D) ディスクの断片化が進んでいる</w:t>
      </w:r>
    </w:p>
    <w:p/>
    <w:p>
      <w:r>
        <w:t>Q18. Windows で不正ログイン（ブルートフォース等）の兆候を検知する際に重要なイベント ID はどれか。</w:t>
      </w:r>
    </w:p>
    <w:p>
      <w:r>
        <w:t>A) 6005（イベントログサービス開始）</w:t>
      </w:r>
    </w:p>
    <w:p>
      <w:r>
        <w:t>B) 4625（ログオン失敗）</w:t>
      </w:r>
    </w:p>
    <w:p>
      <w:r>
        <w:t>C) 7036（サービス状態変更）</w:t>
      </w:r>
    </w:p>
    <w:p>
      <w:r>
        <w:t>D) 1102（監査ログのクリア）</w:t>
      </w:r>
    </w:p>
    <w:p/>
    <w:p>
      <w:r>
        <w:t>Q19. Linux サーバで sudo 実行時に認証エラーが発生する原因として最も考えられるものはどれか。</w:t>
      </w:r>
    </w:p>
    <w:p>
      <w:r>
        <w:t>A) DNS の委任設定不備</w:t>
      </w:r>
    </w:p>
    <w:p>
      <w:r>
        <w:t>B) cron の PATH 問題</w:t>
      </w:r>
    </w:p>
    <w:p>
      <w:r>
        <w:t>C) /etc/sudoers の設定不備（記述ミス／権限不足）</w:t>
      </w:r>
    </w:p>
    <w:p>
      <w:r>
        <w:t>D) Load Average の上昇</w:t>
      </w:r>
    </w:p>
    <w:p/>
    <w:p>
      <w:r>
        <w:t>Q20. yum / dnf 実行時に 404 エラーが発生する主な原因として適切なものはどれか。</w:t>
      </w:r>
    </w:p>
    <w:p>
      <w:r>
        <w:t>A) サーバの時刻がずれている</w:t>
      </w:r>
    </w:p>
    <w:p>
      <w:r>
        <w:t>B) CPU が高負荷である</w:t>
      </w:r>
    </w:p>
    <w:p>
      <w:r>
        <w:t>C) SSH の逆引きが遅い</w:t>
      </w:r>
    </w:p>
    <w:p>
      <w:r>
        <w:t>D) リポジトリ URL が不正／到達できない</w:t>
      </w:r>
    </w:p>
    <w:p/>
    <w:p>
      <w:r>
        <w:t>Q21. ALB のターゲットが Unhealthy と判定される主な原因として最も適切なものはどれか。</w:t>
      </w:r>
    </w:p>
    <w:p>
      <w:r>
        <w:t>A) ヘルスチェック設定（パス／ステータスコード）が満たされていない</w:t>
      </w:r>
    </w:p>
    <w:p>
      <w:r>
        <w:t>B) Route53 の TTL が長い</w:t>
      </w:r>
    </w:p>
    <w:p>
      <w:r>
        <w:t>C) ALB 自体の CPU 使用率が高い</w:t>
      </w:r>
    </w:p>
    <w:p>
      <w:r>
        <w:t>D) IAM ロールが割り当てられていない</w:t>
      </w:r>
    </w:p>
    <w:p/>
    <w:p>
      <w:r>
        <w:t>Q22. ALB 経由のアクセスで 502 Bad Gateway が発生した場合、最も疑うべき要因はどれか。</w:t>
      </w:r>
    </w:p>
    <w:p>
      <w:r>
        <w:t>A) クライアント側 DNS キャッシュ</w:t>
      </w:r>
    </w:p>
    <w:p>
      <w:r>
        <w:t>B) バックエンドアプリケーションの異常</w:t>
      </w:r>
    </w:p>
    <w:p>
      <w:r>
        <w:t>C) Route53 のレコード誤設定</w:t>
      </w:r>
    </w:p>
    <w:p>
      <w:r>
        <w:t>D) HTTPS 証明書の有効期限切れ</w:t>
      </w:r>
    </w:p>
    <w:p/>
    <w:p>
      <w:r>
        <w:t>Q23. RDS の接続数が時間とともに増え続ける現象の原因として最も考えられるものはどれか。</w:t>
      </w:r>
    </w:p>
    <w:p>
      <w:r>
        <w:t>A) DB インスタンスクラスが小さい</w:t>
      </w:r>
    </w:p>
    <w:p>
      <w:r>
        <w:t>B) ストレージの空き容量不足</w:t>
      </w:r>
    </w:p>
    <w:p>
      <w:r>
        <w:t>C) コネクションリークが発生している</w:t>
      </w:r>
    </w:p>
    <w:p>
      <w:r>
        <w:t>D) マルチ AZ 構成である</w:t>
      </w:r>
    </w:p>
    <w:p/>
    <w:p>
      <w:r>
        <w:t>Q24. AWS の月額請求額が急増した場合、初動として最も適切な対応はどれか。</w:t>
      </w:r>
    </w:p>
    <w:p>
      <w:r>
        <w:t>A) すべての EC2 を停止する</w:t>
      </w:r>
    </w:p>
    <w:p>
      <w:r>
        <w:t>B) IAM ユーザを削除する</w:t>
      </w:r>
    </w:p>
    <w:p>
      <w:r>
        <w:t>C) サポートケースを即時起票する</w:t>
      </w:r>
    </w:p>
    <w:p>
      <w:r>
        <w:t>D) Cost Explorer で増加要因を確認する</w:t>
      </w:r>
    </w:p>
    <w:p/>
    <w:p>
      <w:r>
        <w:t>Q25. S3 へのアクセスで 403 Access Denied が返る場合の原因として最も適切なものはどれか。</w:t>
      </w:r>
    </w:p>
    <w:p>
      <w:r>
        <w:t>A) IAM ポリシー／バケットポリシーの権限不備</w:t>
      </w:r>
    </w:p>
    <w:p>
      <w:r>
        <w:t>B) オブジェクトが存在しない</w:t>
      </w:r>
    </w:p>
    <w:p>
      <w:r>
        <w:t>C) S3 のリージョンが異なる</w:t>
      </w:r>
    </w:p>
    <w:p>
      <w:r>
        <w:t>D) ネットワーク帯域不足</w:t>
      </w:r>
    </w:p>
    <w:p/>
    <w:p>
      <w:r>
        <w:t>Q26. Route53 を利用しているにもかかわらず DNS 名前解決ができない場合、まず確認すべきポイントはどれか。</w:t>
      </w:r>
    </w:p>
    <w:p>
      <w:r>
        <w:t>A) EC2 の CPU 使用率</w:t>
      </w:r>
    </w:p>
    <w:p>
      <w:r>
        <w:t>B) NS レコードによる委任状態</w:t>
      </w:r>
    </w:p>
    <w:p>
      <w:r>
        <w:t>C) ALB のヘルスチェック</w:t>
      </w:r>
    </w:p>
    <w:p>
      <w:r>
        <w:t>D) セキュリティグループ</w:t>
      </w:r>
    </w:p>
    <w:p/>
    <w:p>
      <w:r>
        <w:t>Q27. EC2 の CPU 使用率が恒常的に高い場合の対応として適切なものはどれか。</w:t>
      </w:r>
    </w:p>
    <w:p>
      <w:r>
        <w:t>A) 定期的に再起動する</w:t>
      </w:r>
    </w:p>
    <w:p>
      <w:r>
        <w:t>B) CloudTrail を無効化する</w:t>
      </w:r>
    </w:p>
    <w:p>
      <w:r>
        <w:t>C) インスタンスタイプ変更やスケールを検討する</w:t>
      </w:r>
    </w:p>
    <w:p>
      <w:r>
        <w:t>D) swap サイズを削減する</w:t>
      </w:r>
    </w:p>
    <w:p/>
    <w:p>
      <w:r>
        <w:t>Q28. VPC 内の Lambda 関数がタイムアウトする原因として最も考えられるものはどれか。</w:t>
      </w:r>
    </w:p>
    <w:p>
      <w:r>
        <w:t>A) Lambda のリージョン設定ミス</w:t>
      </w:r>
    </w:p>
    <w:p>
      <w:r>
        <w:t>B) CloudWatch Logs の容量不足</w:t>
      </w:r>
    </w:p>
    <w:p>
      <w:r>
        <w:t>C) IAM ユーザが無効化されている</w:t>
      </w:r>
    </w:p>
    <w:p>
      <w:r>
        <w:t>D) NAT Gateway 経由の外部通信遅延</w:t>
      </w:r>
    </w:p>
    <w:p/>
    <w:p>
      <w:r>
        <w:t>Q29. CloudWatch Logs のコストが急増した場合にまず疑うべき要因はどれか。</w:t>
      </w:r>
    </w:p>
    <w:p>
      <w:r>
        <w:t>A) 不要・過剰なログ出力</w:t>
      </w:r>
    </w:p>
    <w:p>
      <w:r>
        <w:t>B) メトリクス解像度の設定</w:t>
      </w:r>
    </w:p>
    <w:p>
      <w:r>
        <w:t>C) IAM ロールの権限不足</w:t>
      </w:r>
    </w:p>
    <w:p>
      <w:r>
        <w:t>D) EC2 インスタンスの停止</w:t>
      </w:r>
    </w:p>
    <w:p/>
    <w:p>
      <w:r>
        <w:t>Q30. EBS の I/O 性能が期待より出ない場合、最初に確認すべき設定はどれか。</w:t>
      </w:r>
    </w:p>
    <w:p>
      <w:r>
        <w:t>A) EC2 の AMI 種別</w:t>
      </w:r>
    </w:p>
    <w:p>
      <w:r>
        <w:t>B) EBS ボリュームタイプと IOPS 設定</w:t>
      </w:r>
    </w:p>
    <w:p>
      <w:r>
        <w:t>C) Route Table の設定</w:t>
      </w:r>
    </w:p>
    <w:p>
      <w:r>
        <w:t>D) CloudTrail の有効／無効</w:t>
      </w:r>
    </w:p>
    <w:p/>
    <w:p>
      <w:r>
        <w:t>Q31. EC2 インスタンスが起動しない場合、初動として最も適切な確認項目はどれか。</w:t>
      </w:r>
    </w:p>
    <w:p>
      <w:r>
        <w:t>A) アプリケーションログ</w:t>
      </w:r>
    </w:p>
    <w:p>
      <w:r>
        <w:t>B) Route53 の設定</w:t>
      </w:r>
    </w:p>
    <w:p>
      <w:r>
        <w:t>C) システムログおよびステータスチェック</w:t>
      </w:r>
    </w:p>
    <w:p>
      <w:r>
        <w:t>D) IAM ユーザの権限</w:t>
      </w:r>
    </w:p>
    <w:p/>
    <w:p>
      <w:r>
        <w:t>Q32. Auto Scaling Group が期待どおりにスケールしない原因として最も考えられるものはどれか。</w:t>
      </w:r>
    </w:p>
    <w:p>
      <w:r>
        <w:t>A) EC2 のディスク容量不足</w:t>
      </w:r>
    </w:p>
    <w:p>
      <w:r>
        <w:t>B) IAM ロールの欠如</w:t>
      </w:r>
    </w:p>
    <w:p>
      <w:r>
        <w:t>C) ALB の証明書期限切れ</w:t>
      </w:r>
    </w:p>
    <w:p>
      <w:r>
        <w:t>D) スケーリング条件（しきい値・評価期間）の不適切さ</w:t>
      </w:r>
    </w:p>
    <w:p/>
    <w:p>
      <w:r>
        <w:t>Q33. IAM 設計において避けるべき典型的なアンチパターンはどれか。</w:t>
      </w:r>
    </w:p>
    <w:p>
      <w:r>
        <w:t>A) 管理者権限を恒常的に付与する</w:t>
      </w:r>
    </w:p>
    <w:p>
      <w:r>
        <w:t>B) ロールを利用した権限付与</w:t>
      </w:r>
    </w:p>
    <w:p>
      <w:r>
        <w:t>C) 最小権限での設計</w:t>
      </w:r>
    </w:p>
    <w:p>
      <w:r>
        <w:t>D) 定期的な権限棚卸し</w:t>
      </w:r>
    </w:p>
    <w:p/>
    <w:p>
      <w:r>
        <w:t>Q34. AWS 環境で障害調査を行う際、最初に確認すべきログはどれか。</w:t>
      </w:r>
    </w:p>
    <w:p>
      <w:r>
        <w:t>A) CloudWatch Logs（アプリログのみ）</w:t>
      </w:r>
    </w:p>
    <w:p>
      <w:r>
        <w:t>B) CloudTrail やサービスの操作ログ</w:t>
      </w:r>
    </w:p>
    <w:p>
      <w:r>
        <w:t>C) VPC Flow Logs のみ</w:t>
      </w:r>
    </w:p>
    <w:p>
      <w:r>
        <w:t>D) S3 アクセスログのみ</w:t>
      </w:r>
    </w:p>
    <w:p/>
    <w:p>
      <w:r>
        <w:t>Q35. KMS 関連のエラーが発生した場合、最初に確認すべき点はどれか。</w:t>
      </w:r>
    </w:p>
    <w:p>
      <w:r>
        <w:t>A) EC2 インスタンスサイズ</w:t>
      </w:r>
    </w:p>
    <w:p>
      <w:r>
        <w:t>B) Route53 の TTL</w:t>
      </w:r>
    </w:p>
    <w:p>
      <w:r>
        <w:t>C) KMS キーの有効状態と IAM 権限</w:t>
      </w:r>
    </w:p>
    <w:p>
      <w:r>
        <w:t>D) CloudWatch アラーム設定</w:t>
      </w:r>
    </w:p>
    <w:p/>
    <w:p>
      <w:r>
        <w:t>Q36. ping は通らないが Web アクセスは可能な場合に考えられる理由として適切なものはどれか。</w:t>
      </w:r>
    </w:p>
    <w:p>
      <w:r>
        <w:t>A) DNS キャッシュが壊れている</w:t>
      </w:r>
    </w:p>
    <w:p>
      <w:r>
        <w:t>B) TCP ポートが閉じている</w:t>
      </w:r>
    </w:p>
    <w:p>
      <w:r>
        <w:t>C) Web サーバが停止している</w:t>
      </w:r>
    </w:p>
    <w:p>
      <w:r>
        <w:t>D) ICMP が意図的に遮断されている</w:t>
      </w:r>
    </w:p>
    <w:p/>
    <w:p>
      <w:r>
        <w:t>Q37. HTTPS 通信のみが遅延する場合に最も疑うべき要因はどれか。</w:t>
      </w:r>
    </w:p>
    <w:p>
      <w:r>
        <w:t>A) TLS ハンドシェイクや証明書処理</w:t>
      </w:r>
    </w:p>
    <w:p>
      <w:r>
        <w:t>B) DNS TTL が長すぎる</w:t>
      </w:r>
    </w:p>
    <w:p>
      <w:r>
        <w:t>C) ルーティングループ</w:t>
      </w:r>
    </w:p>
    <w:p>
      <w:r>
        <w:t>D) Web サーバの CPU 高負荷</w:t>
      </w:r>
    </w:p>
    <w:p/>
    <w:p>
      <w:r>
        <w:t>Q38. NAT 環境下で内部サーバから外部通信できない場合の典型的な原因はどれか。</w:t>
      </w:r>
    </w:p>
    <w:p>
      <w:r>
        <w:t>A) DNS の逆引き設定</w:t>
      </w:r>
    </w:p>
    <w:p>
      <w:r>
        <w:t>B) NAT やルーティング設定の不備</w:t>
      </w:r>
    </w:p>
    <w:p>
      <w:r>
        <w:t>C) ALB のヘルスチェック失敗</w:t>
      </w:r>
    </w:p>
    <w:p>
      <w:r>
        <w:t>D) CloudWatch Logs の制限</w:t>
      </w:r>
    </w:p>
    <w:p/>
    <w:p>
      <w:r>
        <w:t>Q39. Web サイトの表示が断続的に遅くなる場合に考えられる原因として最も適切なものはどれか。</w:t>
      </w:r>
    </w:p>
    <w:p>
      <w:r>
        <w:t>A) Route53 の TTL 設定</w:t>
      </w:r>
    </w:p>
    <w:p>
      <w:r>
        <w:t>B) クライアント側ブラウザキャッシュ</w:t>
      </w:r>
    </w:p>
    <w:p>
      <w:r>
        <w:t>C) 負荷分散配下の一部ノード異常や偏り</w:t>
      </w:r>
    </w:p>
    <w:p>
      <w:r>
        <w:t>D) 証明書の有効期限切れ</w:t>
      </w:r>
    </w:p>
    <w:p/>
    <w:p>
      <w:r>
        <w:t>Q40. TCP の 3 Way Handshake が完了しない場合、問題がある可能性が最も高い箇所はどこか。</w:t>
      </w:r>
    </w:p>
    <w:p>
      <w:r>
        <w:t>A) アプリケーションロジック</w:t>
      </w:r>
    </w:p>
    <w:p>
      <w:r>
        <w:t>B) データベース接続設定</w:t>
      </w:r>
    </w:p>
    <w:p>
      <w:r>
        <w:t>C) IAM ポリシー</w:t>
      </w:r>
    </w:p>
    <w:p>
      <w:r>
        <w:t>D) ネットワークやファイアウォール</w:t>
      </w:r>
    </w:p>
    <w:p/>
    <w:p>
      <w:r>
        <w:t>Q41. HTTP 500 エラーが返却される場合の原因として最も適切なものはどれか。</w:t>
      </w:r>
    </w:p>
    <w:p>
      <w:r>
        <w:t>A) アプリケーション内部エラー</w:t>
      </w:r>
    </w:p>
    <w:p>
      <w:r>
        <w:t>B) DNS の名前解決失敗</w:t>
      </w:r>
    </w:p>
    <w:p>
      <w:r>
        <w:t>C) TCP ポートが閉じている</w:t>
      </w:r>
    </w:p>
    <w:p>
      <w:r>
        <w:t>D) クライアント側のブラウザキャッシュ</w:t>
      </w:r>
    </w:p>
    <w:p/>
    <w:p>
      <w:r>
        <w:t>Q42. DNS 応答が遅い場合の切り分け方法として最も適切なものはどれか。</w:t>
      </w:r>
    </w:p>
    <w:p>
      <w:r>
        <w:t>A) Web サーバを再起動する</w:t>
      </w:r>
    </w:p>
    <w:p>
      <w:r>
        <w:t>B) dig / nslookup で応答時間を確認する</w:t>
      </w:r>
    </w:p>
    <w:p>
      <w:r>
        <w:t>C) TLS 設定を変更する</w:t>
      </w:r>
    </w:p>
    <w:p>
      <w:r>
        <w:t>D) ALB のヘルスチェックを変更する</w:t>
      </w:r>
    </w:p>
    <w:p/>
    <w:p>
      <w:r>
        <w:t>Q43. CDN を無効化した場合に最も影響が出やすい点はどれか。</w:t>
      </w:r>
    </w:p>
    <w:p>
      <w:r>
        <w:t>A) DNS 応答速度</w:t>
      </w:r>
    </w:p>
    <w:p>
      <w:r>
        <w:t>B) IAM 権限の変更</w:t>
      </w:r>
    </w:p>
    <w:p>
      <w:r>
        <w:t>C) オリジンサーバの負荷増加</w:t>
      </w:r>
    </w:p>
    <w:p>
      <w:r>
        <w:t>D) 証明書の自動更新</w:t>
      </w:r>
    </w:p>
    <w:p/>
    <w:p>
      <w:r>
        <w:t>Q44. Web サービスの疎通確認で curl を使用する主な利点はどれか。</w:t>
      </w:r>
    </w:p>
    <w:p>
      <w:r>
        <w:t>A) OS 再起動ができる</w:t>
      </w:r>
    </w:p>
    <w:p>
      <w:r>
        <w:t>B) DNS キャッシュを削除できる</w:t>
      </w:r>
    </w:p>
    <w:p>
      <w:r>
        <w:t>C) ネットワーク帯域を計測できる</w:t>
      </w:r>
    </w:p>
    <w:p>
      <w:r>
        <w:t>D) HTTP レイヤのレスポンスを直接確認できる</w:t>
      </w:r>
    </w:p>
    <w:p/>
    <w:p>
      <w:r>
        <w:t>Q45. DNS キャッシュが原因で発生する障害の典型的な挙動はどれか。</w:t>
      </w:r>
    </w:p>
    <w:p>
      <w:r>
        <w:t>A) 特定環境のみ接続できない</w:t>
      </w:r>
    </w:p>
    <w:p>
      <w:r>
        <w:t>B) 全ユーザが同時に接続不可になる</w:t>
      </w:r>
    </w:p>
    <w:p>
      <w:r>
        <w:t>C) Web サーバが強制終了する</w:t>
      </w:r>
    </w:p>
    <w:p>
      <w:r>
        <w:t>D) データベースが破損する</w:t>
      </w:r>
    </w:p>
    <w:p/>
    <w:p>
      <w:r>
        <w:t>Q46. サーバ認証方式として一般的に推奨されるものはどれか。</w:t>
      </w:r>
    </w:p>
    <w:p>
      <w:r>
        <w:t>A) パスワード認証のみ</w:t>
      </w:r>
    </w:p>
    <w:p>
      <w:r>
        <w:t>B) 公開鍵認証</w:t>
      </w:r>
    </w:p>
    <w:p>
      <w:r>
        <w:t>C) 共通アカウント運用</w:t>
      </w:r>
    </w:p>
    <w:p>
      <w:r>
        <w:t>D) IP アドレス制限のみ</w:t>
      </w:r>
    </w:p>
    <w:p/>
    <w:p>
      <w:r>
        <w:t>Q47. IAM 運用において最も重要な原則はどれか。</w:t>
      </w:r>
    </w:p>
    <w:p>
      <w:r>
        <w:t>A) 利便性の最大化</w:t>
      </w:r>
    </w:p>
    <w:p>
      <w:r>
        <w:t>B) 管理者権限の常時付与</w:t>
      </w:r>
    </w:p>
    <w:p>
      <w:r>
        <w:t>C) 最小権限の原則</w:t>
      </w:r>
    </w:p>
    <w:p>
      <w:r>
        <w:t>D) 設定変更の迅速化</w:t>
      </w:r>
    </w:p>
    <w:p/>
    <w:p>
      <w:r>
        <w:t>Q48. Web 攻撃が原因でサーバ負荷が急増した場合の初動対応として最も適切なものはどれか。</w:t>
      </w:r>
    </w:p>
    <w:p>
      <w:r>
        <w:t>A) すぐにサーバを再起動する</w:t>
      </w:r>
    </w:p>
    <w:p>
      <w:r>
        <w:t>B) アプリケーションを削除する</w:t>
      </w:r>
    </w:p>
    <w:p>
      <w:r>
        <w:t>C) IAM ユーザを全削除する</w:t>
      </w:r>
    </w:p>
    <w:p>
      <w:r>
        <w:t>D) トラフィックを遮断しつつログを保全する</w:t>
      </w:r>
    </w:p>
    <w:p/>
    <w:p>
      <w:r>
        <w:t>Q49. WAF が有効に機能しているか確認する際に参照すべき情報はどれか。</w:t>
      </w:r>
    </w:p>
    <w:p>
      <w:r>
        <w:t>A) WAF の検知・ブロックログ</w:t>
      </w:r>
    </w:p>
    <w:p>
      <w:r>
        <w:t>B) EC2 の CPU 使用率</w:t>
      </w:r>
    </w:p>
    <w:p>
      <w:r>
        <w:t>C) Route53 のレコード</w:t>
      </w:r>
    </w:p>
    <w:p>
      <w:r>
        <w:t>D) CloudWatch メトリクスのみ</w:t>
      </w:r>
    </w:p>
    <w:p/>
    <w:p>
      <w:r>
        <w:t>Q50. セキュリティインシデント発生時に最初に行うべき対応として適切なものはどれか。</w:t>
      </w:r>
    </w:p>
    <w:p>
      <w:r>
        <w:t>A) 即時復旧作業を開始する</w:t>
      </w:r>
    </w:p>
    <w:p>
      <w:r>
        <w:t>B) 影響範囲の把握と証跡の保全</w:t>
      </w:r>
    </w:p>
    <w:p>
      <w:r>
        <w:t>C) 全システムを停止する</w:t>
      </w:r>
    </w:p>
    <w:p>
      <w:r>
        <w:t>D) パスワードを一斉変更する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