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ディスク空きがあるのに 'No space left on device' の原因は？</w:t>
      </w:r>
    </w:p>
    <w:p>
      <w:r>
        <w:t>A. ディスクIO遅延</w:t>
      </w:r>
    </w:p>
    <w:p>
      <w:r>
        <w:t>B. /home満杯</w:t>
      </w:r>
    </w:p>
    <w:p>
      <w:r>
        <w:t>C. inode枯渇 (Correct)</w:t>
      </w:r>
    </w:p>
    <w:p>
      <w:r>
        <w:t>D. swap不足</w:t>
      </w:r>
    </w:p>
    <w:p>
      <w:r>
        <w:t>2. systemctl restartでサービスが即終了する原因は？</w:t>
      </w:r>
    </w:p>
    <w:p>
      <w:r>
        <w:t>A. ExecStartのパス誤り (Correct)</w:t>
      </w:r>
    </w:p>
    <w:p>
      <w:r>
        <w:t>B. メモリ不足</w:t>
      </w:r>
    </w:p>
    <w:p>
      <w:r>
        <w:t>C. SELinux</w:t>
      </w:r>
    </w:p>
    <w:p>
      <w:r>
        <w:t>D. Disabled状態</w:t>
      </w:r>
    </w:p>
    <w:p>
      <w:r>
        <w:t>3. SSHログイン遅延の典型原因は？</w:t>
      </w:r>
    </w:p>
    <w:p>
      <w:r>
        <w:t>A. NIC不良</w:t>
      </w:r>
    </w:p>
    <w:p>
      <w:r>
        <w:t>B. CPU高負荷</w:t>
      </w:r>
    </w:p>
    <w:p>
      <w:r>
        <w:t>C. PAM誤設定</w:t>
      </w:r>
    </w:p>
    <w:p>
      <w:r>
        <w:t>D. DNS逆引き (Correct)</w:t>
      </w:r>
    </w:p>
    <w:p>
      <w:r>
        <w:t>4. 予期せぬreboot時まず確認すべきログ？</w:t>
      </w:r>
    </w:p>
    <w:p>
      <w:r>
        <w:t>A. secure</w:t>
      </w:r>
    </w:p>
    <w:p>
      <w:r>
        <w:t>B. messages (Correct)</w:t>
      </w:r>
    </w:p>
    <w:p>
      <w:r>
        <w:t>C. cron</w:t>
      </w:r>
    </w:p>
    <w:p>
      <w:r>
        <w:t>D. ssh</w:t>
      </w:r>
    </w:p>
    <w:p>
      <w:r>
        <w:t>5. LoadAverage高いがCPU低い原因？</w:t>
      </w:r>
    </w:p>
    <w:p>
      <w:r>
        <w:t>A. メモリ不足</w:t>
      </w:r>
    </w:p>
    <w:p>
      <w:r>
        <w:t>B. CPUスロット</w:t>
      </w:r>
    </w:p>
    <w:p>
      <w:r>
        <w:t>C. I/O待ち (Correct)</w:t>
      </w:r>
    </w:p>
    <w:p>
      <w:r>
        <w:t>D. カーネルパニック</w:t>
      </w:r>
    </w:p>
    <w:p>
      <w:r>
        <w:t>6. SELinux無効化のコマンドは？</w:t>
      </w:r>
    </w:p>
    <w:p>
      <w:r>
        <w:t>A. setenforce 0 (Correct)</w:t>
      </w:r>
    </w:p>
    <w:p>
      <w:r>
        <w:t>B. getenforce off</w:t>
      </w:r>
    </w:p>
    <w:p>
      <w:r>
        <w:t>C. selinux disable</w:t>
      </w:r>
    </w:p>
    <w:p>
      <w:r>
        <w:t>D. systemctl stop selinux</w:t>
      </w:r>
    </w:p>
    <w:p>
      <w:r>
        <w:t>7. cron動作しない典型原因？</w:t>
      </w:r>
    </w:p>
    <w:p>
      <w:r>
        <w:t>A. /tmp不足</w:t>
      </w:r>
    </w:p>
    <w:p>
      <w:r>
        <w:t>B. crond停止 (Correct)</w:t>
      </w:r>
    </w:p>
    <w:p>
      <w:r>
        <w:t>C. FW</w:t>
      </w:r>
    </w:p>
    <w:p>
      <w:r>
        <w:t>D. 時刻ずれ</w:t>
      </w:r>
    </w:p>
    <w:p>
      <w:r>
        <w:t>8. sudoが突然失敗する原因？</w:t>
      </w:r>
    </w:p>
    <w:p>
      <w:r>
        <w:t>A. PATH破損</w:t>
      </w:r>
    </w:p>
    <w:p>
      <w:r>
        <w:t>B. sudoers誤設定 (Correct)</w:t>
      </w:r>
    </w:p>
    <w:p>
      <w:r>
        <w:t>C. DNS</w:t>
      </w:r>
    </w:p>
    <w:p>
      <w:r>
        <w:t>D. SELinux</w:t>
      </w:r>
    </w:p>
    <w:p>
      <w:r>
        <w:t>9. yumが404返す原因？</w:t>
      </w:r>
    </w:p>
    <w:p>
      <w:r>
        <w:t>A. proxy設定</w:t>
      </w:r>
    </w:p>
    <w:p>
      <w:r>
        <w:t>B. repo無効 (Correct)</w:t>
      </w:r>
    </w:p>
    <w:p>
      <w:r>
        <w:t>C. DNS逆引き</w:t>
      </w:r>
    </w:p>
    <w:p>
      <w:r>
        <w:t>D. NTPずれ</w:t>
      </w:r>
    </w:p>
    <w:p>
      <w:r>
        <w:t>10. 高負荷時の原因確認コマンド？</w:t>
      </w:r>
    </w:p>
    <w:p>
      <w:r>
        <w:t>A. sar</w:t>
      </w:r>
    </w:p>
    <w:p>
      <w:r>
        <w:t>B. vmstat</w:t>
      </w:r>
    </w:p>
    <w:p>
      <w:r>
        <w:t>C. top (Correct)</w:t>
      </w:r>
    </w:p>
    <w:p>
      <w:r>
        <w:t>D. journalctl</w:t>
      </w:r>
    </w:p>
    <w:p>
      <w:r>
        <w:t>11. RDP接続不可の典型原因？</w:t>
      </w:r>
    </w:p>
    <w:p>
      <w:r>
        <w:t>A. FW 3389 (Correct)</w:t>
      </w:r>
    </w:p>
    <w:p>
      <w:r>
        <w:t>B. CPU100%</w:t>
      </w:r>
    </w:p>
    <w:p>
      <w:r>
        <w:t>C. Cドライブ満杯</w:t>
      </w:r>
    </w:p>
    <w:p>
      <w:r>
        <w:t>D. Windows Update</w:t>
      </w:r>
    </w:p>
    <w:p>
      <w:r>
        <w:t>12. サービスがStartingのままの原因？</w:t>
      </w:r>
    </w:p>
    <w:p>
      <w:r>
        <w:t>A. メモリ</w:t>
      </w:r>
    </w:p>
    <w:p>
      <w:r>
        <w:t>B. GPO</w:t>
      </w:r>
    </w:p>
    <w:p>
      <w:r>
        <w:t>C. 依存サービス停止</w:t>
      </w:r>
    </w:p>
    <w:p>
      <w:r>
        <w:t>D. 権限不足 (Correct)</w:t>
      </w:r>
    </w:p>
    <w:p>
      <w:r>
        <w:t>13. DNSキャッシュクリア？</w:t>
      </w:r>
    </w:p>
    <w:p>
      <w:r>
        <w:t>A. net cache reset</w:t>
      </w:r>
    </w:p>
    <w:p>
      <w:r>
        <w:t>B. ipconfig /flushdns (Correct)</w:t>
      </w:r>
    </w:p>
    <w:p>
      <w:r>
        <w:t>C. flush /dns</w:t>
      </w:r>
    </w:p>
    <w:p>
      <w:r>
        <w:t>D. nslookup /clear</w:t>
      </w:r>
    </w:p>
    <w:p>
      <w:r>
        <w:t>14. 認証不安定の原因？</w:t>
      </w:r>
    </w:p>
    <w:p>
      <w:r>
        <w:t>A. SMB暗号化</w:t>
      </w:r>
    </w:p>
    <w:p>
      <w:r>
        <w:t>B. レジストリ</w:t>
      </w:r>
    </w:p>
    <w:p>
      <w:r>
        <w:t>C. 時刻ずれ (Correct)</w:t>
      </w:r>
    </w:p>
    <w:p>
      <w:r>
        <w:t>D. Defender</w:t>
      </w:r>
    </w:p>
    <w:p>
      <w:r>
        <w:t>15. IIS500の確認項目？</w:t>
      </w:r>
    </w:p>
    <w:p>
      <w:r>
        <w:t>A. AppPool (Correct)</w:t>
      </w:r>
    </w:p>
    <w:p>
      <w:r>
        <w:t>B. IISバージョン</w:t>
      </w:r>
    </w:p>
    <w:p>
      <w:r>
        <w:t>C. RDP人数</w:t>
      </w:r>
    </w:p>
    <w:p>
      <w:r>
        <w:t>D. DNS</w:t>
      </w:r>
    </w:p>
    <w:p>
      <w:r>
        <w:t>16. WindowsUpdateが長引く原因？</w:t>
      </w:r>
    </w:p>
    <w:p>
      <w:r>
        <w:t>A. NIC</w:t>
      </w:r>
    </w:p>
    <w:p>
      <w:r>
        <w:t>B. サービス依存</w:t>
      </w:r>
    </w:p>
    <w:p>
      <w:r>
        <w:t>C. ストレージI/O (Correct)</w:t>
      </w:r>
    </w:p>
    <w:p>
      <w:r>
        <w:t>D. FW</w:t>
      </w:r>
    </w:p>
    <w:p>
      <w:r>
        <w:t>17. 高CPUのプロセス調査？</w:t>
      </w:r>
    </w:p>
    <w:p>
      <w:r>
        <w:t>A. netstat</w:t>
      </w:r>
    </w:p>
    <w:p>
      <w:r>
        <w:t>B. tasklist (Correct)</w:t>
      </w:r>
    </w:p>
    <w:p>
      <w:r>
        <w:t>C. dcdiag</w:t>
      </w:r>
    </w:p>
    <w:p>
      <w:r>
        <w:t>D. ping</w:t>
      </w:r>
    </w:p>
    <w:p>
      <w:r>
        <w:t>18. GPO反映確認？</w:t>
      </w:r>
    </w:p>
    <w:p>
      <w:r>
        <w:t>A. gpupdate (Correct)</w:t>
      </w:r>
    </w:p>
    <w:p>
      <w:r>
        <w:t>B. dcdiag</w:t>
      </w:r>
    </w:p>
    <w:p>
      <w:r>
        <w:t>C. whoami</w:t>
      </w:r>
    </w:p>
    <w:p>
      <w:r>
        <w:t>D. net use</w:t>
      </w:r>
    </w:p>
    <w:p>
      <w:r>
        <w:t>19. ドメイン参加失敗原因？</w:t>
      </w:r>
    </w:p>
    <w:p>
      <w:r>
        <w:t>A. DNS未設定 (Correct)</w:t>
      </w:r>
    </w:p>
    <w:p>
      <w:r>
        <w:t>B. FW</w:t>
      </w:r>
    </w:p>
    <w:p>
      <w:r>
        <w:t>C. IIS</w:t>
      </w:r>
    </w:p>
    <w:p>
      <w:r>
        <w:t>D. SMB</w:t>
      </w:r>
    </w:p>
    <w:p>
      <w:r>
        <w:t>20. イベントログ収集の主要ID？</w:t>
      </w:r>
    </w:p>
    <w:p>
      <w:r>
        <w:t>A. 4625 (Correct)</w:t>
      </w:r>
    </w:p>
    <w:p>
      <w:r>
        <w:t>B. 7036</w:t>
      </w:r>
    </w:p>
    <w:p>
      <w:r>
        <w:t>C. 6005</w:t>
      </w:r>
    </w:p>
    <w:p>
      <w:r>
        <w:t>D. 1102</w:t>
      </w:r>
    </w:p>
    <w:p>
      <w:r>
        <w:t>21. ALBヘルスチェック失敗原因？</w:t>
      </w:r>
    </w:p>
    <w:p>
      <w:r>
        <w:t>A. SG送信</w:t>
      </w:r>
    </w:p>
    <w:p>
      <w:r>
        <w:t>B. IAMロール</w:t>
      </w:r>
    </w:p>
    <w:p>
      <w:r>
        <w:t>C. VPCエンドポイント</w:t>
      </w:r>
    </w:p>
    <w:p>
      <w:r>
        <w:t>D. ポート不一致 (Correct)</w:t>
      </w:r>
    </w:p>
    <w:p>
      <w:r>
        <w:t>22. RDS接続増加原因？</w:t>
      </w:r>
    </w:p>
    <w:p>
      <w:r>
        <w:t>A. I/O不足</w:t>
      </w:r>
    </w:p>
    <w:p>
      <w:r>
        <w:t>B. 接続プール枯渇 (Correct)</w:t>
      </w:r>
    </w:p>
    <w:p>
      <w:r>
        <w:t>C. フェイルオーバ</w:t>
      </w:r>
    </w:p>
    <w:p>
      <w:r>
        <w:t>D. パラメータ誤り</w:t>
      </w:r>
    </w:p>
    <w:p>
      <w:r>
        <w:t>23. 請求急上昇原因？</w:t>
      </w:r>
    </w:p>
    <w:p>
      <w:r>
        <w:t>A. NATトラフィック (Correct)</w:t>
      </w:r>
    </w:p>
    <w:p>
      <w:r>
        <w:t>B. Backup</w:t>
      </w:r>
    </w:p>
    <w:p>
      <w:r>
        <w:t>C. CW Logs</w:t>
      </w:r>
    </w:p>
    <w:p>
      <w:r>
        <w:t>D. ALB追加</w:t>
      </w:r>
    </w:p>
    <w:p>
      <w:r>
        <w:t>24. S3 403理由？</w:t>
      </w:r>
    </w:p>
    <w:p>
      <w:r>
        <w:t>A. 暗号鍵</w:t>
      </w:r>
    </w:p>
    <w:p>
      <w:r>
        <w:t>B. CORS</w:t>
      </w:r>
    </w:p>
    <w:p>
      <w:r>
        <w:t>C. IAM不足 (Correct)</w:t>
      </w:r>
    </w:p>
    <w:p>
      <w:r>
        <w:t>D. metadata</w:t>
      </w:r>
    </w:p>
    <w:p>
      <w:r>
        <w:t>25. Route53障害？</w:t>
      </w:r>
    </w:p>
    <w:p>
      <w:r>
        <w:t>A. TTL長い</w:t>
      </w:r>
    </w:p>
    <w:p>
      <w:r>
        <w:t>B. Aレコード誤記</w:t>
      </w:r>
    </w:p>
    <w:p>
      <w:r>
        <w:t>C. ALB ARN</w:t>
      </w:r>
    </w:p>
    <w:p>
      <w:r>
        <w:t>D. HC対象ダウン (Correct)</w:t>
      </w:r>
    </w:p>
    <w:p>
      <w:r>
        <w:t>26. EC2が100%CPU時の確認は？</w:t>
      </w:r>
    </w:p>
    <w:p>
      <w:r>
        <w:t>A. CloudTrail</w:t>
      </w:r>
    </w:p>
    <w:p>
      <w:r>
        <w:t>B. top (Correct)</w:t>
      </w:r>
    </w:p>
    <w:p>
      <w:r>
        <w:t>C. SSM</w:t>
      </w:r>
    </w:p>
    <w:p>
      <w:r>
        <w:t>D. ALBログ</w:t>
      </w:r>
    </w:p>
    <w:p>
      <w:r>
        <w:t>27. Lambdaタイムアウト原因？</w:t>
      </w:r>
    </w:p>
    <w:p>
      <w:r>
        <w:t>A. DLQ</w:t>
      </w:r>
    </w:p>
    <w:p>
      <w:r>
        <w:t>B. メモリ不足</w:t>
      </w:r>
    </w:p>
    <w:p>
      <w:r>
        <w:t>C. VPC内部 (Correct)</w:t>
      </w:r>
    </w:p>
    <w:p>
      <w:r>
        <w:t>D. ログ不足</w:t>
      </w:r>
    </w:p>
    <w:p>
      <w:r>
        <w:t>28. CloudWatchLogs増加原因？</w:t>
      </w:r>
    </w:p>
    <w:p>
      <w:r>
        <w:t>A. Retention短い</w:t>
      </w:r>
    </w:p>
    <w:p>
      <w:r>
        <w:t>B. PutLog頻度</w:t>
      </w:r>
    </w:p>
    <w:p>
      <w:r>
        <w:t>C. ログレベル高い (Correct)</w:t>
      </w:r>
    </w:p>
    <w:p>
      <w:r>
        <w:t>D. S3連携</w:t>
      </w:r>
    </w:p>
    <w:p>
      <w:r>
        <w:t>29. S3鍵問題のデバッグ？</w:t>
      </w:r>
    </w:p>
    <w:p>
      <w:r>
        <w:t>A. KMSログ</w:t>
      </w:r>
    </w:p>
    <w:p>
      <w:r>
        <w:t>B. S3ログ</w:t>
      </w:r>
    </w:p>
    <w:p>
      <w:r>
        <w:t>C. KMS権限</w:t>
      </w:r>
    </w:p>
    <w:p>
      <w:r>
        <w:t>D. CloudTrail (Correct)</w:t>
      </w:r>
    </w:p>
    <w:p>
      <w:r>
        <w:t>30. EBS性能低下原因？</w:t>
      </w:r>
    </w:p>
    <w:p>
      <w:r>
        <w:t>A. IOPS不足 (Correct)</w:t>
      </w:r>
    </w:p>
    <w:p>
      <w:r>
        <w:t>B. EIP</w:t>
      </w:r>
    </w:p>
    <w:p>
      <w:r>
        <w:t>C. SG</w:t>
      </w:r>
    </w:p>
    <w:p>
      <w:r>
        <w:t>D. EC2タイプ</w:t>
      </w:r>
    </w:p>
    <w:p>
      <w:r>
        <w:t>31. EC2起動不可原因？</w:t>
      </w:r>
    </w:p>
    <w:p>
      <w:r>
        <w:t>A. SG</w:t>
      </w:r>
    </w:p>
    <w:p>
      <w:r>
        <w:t>B. IAMロール</w:t>
      </w:r>
    </w:p>
    <w:p>
      <w:r>
        <w:t>C. AMI破損 (Correct)</w:t>
      </w:r>
    </w:p>
    <w:p>
      <w:r>
        <w:t>D. AZ障害</w:t>
      </w:r>
    </w:p>
    <w:p>
      <w:r>
        <w:t>32. ALB502原因？</w:t>
      </w:r>
    </w:p>
    <w:p>
      <w:r>
        <w:t>A. EC2 (Correct)</w:t>
      </w:r>
    </w:p>
    <w:p>
      <w:r>
        <w:t>B. ALB</w:t>
      </w:r>
    </w:p>
    <w:p>
      <w:r>
        <w:t>C. DNS</w:t>
      </w:r>
    </w:p>
    <w:p>
      <w:r>
        <w:t>D. Route53</w:t>
      </w:r>
    </w:p>
    <w:p>
      <w:r>
        <w:t>33. ping通らずWeb通る原因？</w:t>
      </w:r>
    </w:p>
    <w:p>
      <w:r>
        <w:t>A. MTU</w:t>
      </w:r>
    </w:p>
    <w:p>
      <w:r>
        <w:t>B. L3故障</w:t>
      </w:r>
    </w:p>
    <w:p>
      <w:r>
        <w:t>C. ICMP遮断 (Correct)</w:t>
      </w:r>
    </w:p>
    <w:p>
      <w:r>
        <w:t>D. DNS逆引き</w:t>
      </w:r>
    </w:p>
    <w:p>
      <w:r>
        <w:t>34. HTTPS遅い原因？</w:t>
      </w:r>
    </w:p>
    <w:p>
      <w:r>
        <w:t>A. BGP</w:t>
      </w:r>
    </w:p>
    <w:p>
      <w:r>
        <w:t>B. TLSハンドシェイク (Correct)</w:t>
      </w:r>
    </w:p>
    <w:p>
      <w:r>
        <w:t>C. CPU</w:t>
      </w:r>
    </w:p>
    <w:p>
      <w:r>
        <w:t>D. MTU</w:t>
      </w:r>
    </w:p>
    <w:p>
      <w:r>
        <w:t>35. DNS名NGでIP可？</w:t>
      </w:r>
    </w:p>
    <w:p>
      <w:r>
        <w:t>A. DNS問題 (Correct)</w:t>
      </w:r>
    </w:p>
    <w:p>
      <w:r>
        <w:t>B. FW</w:t>
      </w:r>
    </w:p>
    <w:p>
      <w:r>
        <w:t>C. MTU</w:t>
      </w:r>
    </w:p>
    <w:p>
      <w:r>
        <w:t>D. Switch負荷</w:t>
      </w:r>
    </w:p>
    <w:p>
      <w:r>
        <w:t>36. NAT越え不可？</w:t>
      </w:r>
    </w:p>
    <w:p>
      <w:r>
        <w:t>A. TTL</w:t>
      </w:r>
    </w:p>
    <w:p>
      <w:r>
        <w:t>B. VPN</w:t>
      </w:r>
    </w:p>
    <w:p>
      <w:r>
        <w:t>C. BGP</w:t>
      </w:r>
    </w:p>
    <w:p>
      <w:r>
        <w:t>D. PF誤り (Correct)</w:t>
      </w:r>
    </w:p>
    <w:p>
      <w:r>
        <w:t>37. Web遅い原因？</w:t>
      </w:r>
    </w:p>
    <w:p>
      <w:r>
        <w:t>A. VLAN</w:t>
      </w:r>
    </w:p>
    <w:p>
      <w:r>
        <w:t>B. ARP</w:t>
      </w:r>
    </w:p>
    <w:p>
      <w:r>
        <w:t>C. CDNミス (Correct)</w:t>
      </w:r>
    </w:p>
    <w:p>
      <w:r>
        <w:t>D. DNS反射</w:t>
      </w:r>
    </w:p>
    <w:p>
      <w:r>
        <w:t>38. TCP3WAY不成立原因？</w:t>
      </w:r>
    </w:p>
    <w:p>
      <w:r>
        <w:t>A. SYN拒否 (Correct)</w:t>
      </w:r>
    </w:p>
    <w:p>
      <w:r>
        <w:t>B. TTL</w:t>
      </w:r>
    </w:p>
    <w:p>
      <w:r>
        <w:t>C. Aレコード</w:t>
      </w:r>
    </w:p>
    <w:p>
      <w:r>
        <w:t>D. ARP</w:t>
      </w:r>
    </w:p>
    <w:p>
      <w:r>
        <w:t>39. Web断続的切断原因？</w:t>
      </w:r>
    </w:p>
    <w:p>
      <w:r>
        <w:t>A. ISP</w:t>
      </w:r>
    </w:p>
    <w:p>
      <w:r>
        <w:t>B. DNS TTL</w:t>
      </w:r>
    </w:p>
    <w:p>
      <w:r>
        <w:t>C. SSL更新</w:t>
      </w:r>
    </w:p>
    <w:p>
      <w:r>
        <w:t>D. L4負荷 (Correct)</w:t>
      </w:r>
    </w:p>
    <w:p>
      <w:r>
        <w:t>40. DNS遅延の確認？</w:t>
      </w:r>
    </w:p>
    <w:p>
      <w:r>
        <w:t>A. dig +trace (Correct)</w:t>
      </w:r>
    </w:p>
    <w:p>
      <w:r>
        <w:t>B. ipconfig</w:t>
      </w:r>
    </w:p>
    <w:p>
      <w:r>
        <w:t>C. curl</w:t>
      </w:r>
    </w:p>
    <w:p>
      <w:r>
        <w:t>D. ping</w:t>
      </w:r>
    </w:p>
    <w:p>
      <w:r>
        <w:t>41. HTTP500の主原因？</w:t>
      </w:r>
    </w:p>
    <w:p>
      <w:r>
        <w:t>A. FW</w:t>
      </w:r>
    </w:p>
    <w:p>
      <w:r>
        <w:t>B. アプリ (Correct)</w:t>
      </w:r>
    </w:p>
    <w:p>
      <w:r>
        <w:t>C. DNS</w:t>
      </w:r>
    </w:p>
    <w:p>
      <w:r>
        <w:t>D. TLS</w:t>
      </w:r>
    </w:p>
    <w:p>
      <w:r>
        <w:t>42. CDN無効時の挙動？</w:t>
      </w:r>
    </w:p>
    <w:p>
      <w:r>
        <w:t>A. 直接Origin (Correct)</w:t>
      </w:r>
    </w:p>
    <w:p>
      <w:r>
        <w:t>B. エラー</w:t>
      </w:r>
    </w:p>
    <w:p>
      <w:r>
        <w:t>C. TTL無限</w:t>
      </w:r>
    </w:p>
    <w:p>
      <w:r>
        <w:t>D. HTTPS不可</w:t>
      </w:r>
    </w:p>
    <w:p>
      <w:r>
        <w:t>43. 推奨される認証方式？</w:t>
      </w:r>
    </w:p>
    <w:p>
      <w:r>
        <w:t>A. パスワード</w:t>
      </w:r>
    </w:p>
    <w:p>
      <w:r>
        <w:t>B. 鍵認証 (Correct)</w:t>
      </w:r>
    </w:p>
    <w:p>
      <w:r>
        <w:t>C. rootログイン</w:t>
      </w:r>
    </w:p>
    <w:p>
      <w:r>
        <w:t>D. 秘密鍵共有</w:t>
      </w:r>
    </w:p>
    <w:p>
      <w:r>
        <w:t>44. IAMベストプラクティス？</w:t>
      </w:r>
    </w:p>
    <w:p>
      <w:r>
        <w:t>A. Admin付与</w:t>
      </w:r>
    </w:p>
    <w:p>
      <w:r>
        <w:t>B. AccessKey保存</w:t>
      </w:r>
    </w:p>
    <w:p>
      <w:r>
        <w:t>C. ロール運用 (Correct)</w:t>
      </w:r>
    </w:p>
    <w:p>
      <w:r>
        <w:t>D. ポリシー大量</w:t>
      </w:r>
    </w:p>
    <w:p>
      <w:r>
        <w:t>45. Web攻撃で負荷上昇？</w:t>
      </w:r>
    </w:p>
    <w:p>
      <w:r>
        <w:t>A. XSS</w:t>
      </w:r>
    </w:p>
    <w:p>
      <w:r>
        <w:t>B. SQLi</w:t>
      </w:r>
    </w:p>
    <w:p>
      <w:r>
        <w:t>C. DDoS (Correct)</w:t>
      </w:r>
    </w:p>
    <w:p>
      <w:r>
        <w:t>D. CSRF</w:t>
      </w:r>
    </w:p>
    <w:p>
      <w:r>
        <w:t>46. rootkit疑い確認？</w:t>
      </w:r>
    </w:p>
    <w:p>
      <w:r>
        <w:t>A. shadow</w:t>
      </w:r>
    </w:p>
    <w:p>
      <w:r>
        <w:t>B. 不審lsmod (Correct)</w:t>
      </w:r>
    </w:p>
    <w:p>
      <w:r>
        <w:t>C. known_hosts</w:t>
      </w:r>
    </w:p>
    <w:p>
      <w:r>
        <w:t>D. ntp.conf</w:t>
      </w:r>
    </w:p>
    <w:p>
      <w:r>
        <w:t>47. WAF確認？</w:t>
      </w:r>
    </w:p>
    <w:p>
      <w:r>
        <w:t>A. CWアラーム</w:t>
      </w:r>
    </w:p>
    <w:p>
      <w:r>
        <w:t>B. OSログ</w:t>
      </w:r>
    </w:p>
    <w:p>
      <w:r>
        <w:t>C. WAFログ (Correct)</w:t>
      </w:r>
    </w:p>
    <w:p>
      <w:r>
        <w:t>D. ALBログ</w:t>
      </w:r>
    </w:p>
    <w:p>
      <w:r>
        <w:t>48. 不審ログインイベントID？</w:t>
      </w:r>
    </w:p>
    <w:p>
      <w:r>
        <w:t>A. 4625 (Correct)</w:t>
      </w:r>
    </w:p>
    <w:p>
      <w:r>
        <w:t>B. 7036</w:t>
      </w:r>
    </w:p>
    <w:p>
      <w:r>
        <w:t>C. 1100</w:t>
      </w:r>
    </w:p>
    <w:p>
      <w:r>
        <w:t>D. 1001</w:t>
      </w:r>
    </w:p>
    <w:p>
      <w:r>
        <w:t>49. MITM防止？</w:t>
      </w:r>
    </w:p>
    <w:p>
      <w:r>
        <w:t>A. DNS</w:t>
      </w:r>
    </w:p>
    <w:p>
      <w:r>
        <w:t>B. TLS (Correct)</w:t>
      </w:r>
    </w:p>
    <w:p>
      <w:r>
        <w:t>C. UDP</w:t>
      </w:r>
    </w:p>
    <w:p>
      <w:r>
        <w:t>D. IGMP</w:t>
      </w:r>
    </w:p>
    <w:p>
      <w:r>
        <w:t>50. 侵害時確認？</w:t>
      </w:r>
    </w:p>
    <w:p>
      <w:r>
        <w:t>A. CloudTrail (Correct)</w:t>
      </w:r>
    </w:p>
    <w:p>
      <w:r>
        <w:t>B. CPU</w:t>
      </w:r>
    </w:p>
    <w:p>
      <w:r>
        <w:t>C. RDS</w:t>
      </w:r>
    </w:p>
    <w:p>
      <w:r>
        <w:t>D. S3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