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ディスク空きがあるのに 'No space left on device' の原因は？</w:t>
      </w:r>
    </w:p>
    <w:p>
      <w:pPr>
        <w:pStyle w:val="ListBullet"/>
      </w:pPr>
      <w:r>
        <w:t>ディスクIO遅延</w:t>
      </w:r>
    </w:p>
    <w:p>
      <w:pPr>
        <w:pStyle w:val="ListBullet"/>
      </w:pPr>
      <w:r>
        <w:t>/home満杯</w:t>
      </w:r>
    </w:p>
    <w:p>
      <w:pPr>
        <w:pStyle w:val="ListBullet"/>
      </w:pPr>
      <w:r>
        <w:t>inode枯渇 (Correct)</w:t>
      </w:r>
    </w:p>
    <w:p>
      <w:pPr>
        <w:pStyle w:val="ListBullet"/>
      </w:pPr>
      <w:r>
        <w:t>swap不足</w:t>
      </w:r>
    </w:p>
    <w:p>
      <w:r>
        <w:t>2. systemctl restartでサービスが即終了する原因は？</w:t>
      </w:r>
    </w:p>
    <w:p>
      <w:pPr>
        <w:pStyle w:val="ListBullet"/>
      </w:pPr>
      <w:r>
        <w:t>ExecStartのパス誤り (Correct)</w:t>
      </w:r>
    </w:p>
    <w:p>
      <w:pPr>
        <w:pStyle w:val="ListBullet"/>
      </w:pPr>
      <w:r>
        <w:t>メモリ不足</w:t>
      </w:r>
    </w:p>
    <w:p>
      <w:pPr>
        <w:pStyle w:val="ListBullet"/>
      </w:pPr>
      <w:r>
        <w:t>SELinux</w:t>
      </w:r>
    </w:p>
    <w:p>
      <w:pPr>
        <w:pStyle w:val="ListBullet"/>
      </w:pPr>
      <w:r>
        <w:t>Disabled状態</w:t>
      </w:r>
    </w:p>
    <w:p>
      <w:r>
        <w:t>3. SSHログイン遅延の典型原因は？</w:t>
      </w:r>
    </w:p>
    <w:p>
      <w:pPr>
        <w:pStyle w:val="ListBullet"/>
      </w:pPr>
      <w:r>
        <w:t>NIC不良</w:t>
      </w:r>
    </w:p>
    <w:p>
      <w:pPr>
        <w:pStyle w:val="ListBullet"/>
      </w:pPr>
      <w:r>
        <w:t>CPU高負荷</w:t>
      </w:r>
    </w:p>
    <w:p>
      <w:pPr>
        <w:pStyle w:val="ListBullet"/>
      </w:pPr>
      <w:r>
        <w:t>PAM誤設定</w:t>
      </w:r>
    </w:p>
    <w:p>
      <w:pPr>
        <w:pStyle w:val="ListBullet"/>
      </w:pPr>
      <w:r>
        <w:t>DNS逆引き (Correct)</w:t>
      </w:r>
    </w:p>
    <w:p>
      <w:r>
        <w:t>4. 予期せぬreboot時まず確認すべきログ？</w:t>
      </w:r>
    </w:p>
    <w:p>
      <w:pPr>
        <w:pStyle w:val="ListBullet"/>
      </w:pPr>
      <w:r>
        <w:t>secure</w:t>
      </w:r>
    </w:p>
    <w:p>
      <w:pPr>
        <w:pStyle w:val="ListBullet"/>
      </w:pPr>
      <w:r>
        <w:t>messages (Correct)</w:t>
      </w:r>
    </w:p>
    <w:p>
      <w:pPr>
        <w:pStyle w:val="ListBullet"/>
      </w:pPr>
      <w:r>
        <w:t>cron</w:t>
      </w:r>
    </w:p>
    <w:p>
      <w:pPr>
        <w:pStyle w:val="ListBullet"/>
      </w:pPr>
      <w:r>
        <w:t>ssh</w:t>
      </w:r>
    </w:p>
    <w:p>
      <w:r>
        <w:t>5. LoadAverage高いがCPU低い原因？</w:t>
      </w:r>
    </w:p>
    <w:p>
      <w:pPr>
        <w:pStyle w:val="ListBullet"/>
      </w:pPr>
      <w:r>
        <w:t>メモリ不足</w:t>
      </w:r>
    </w:p>
    <w:p>
      <w:pPr>
        <w:pStyle w:val="ListBullet"/>
      </w:pPr>
      <w:r>
        <w:t>CPUスロット</w:t>
      </w:r>
    </w:p>
    <w:p>
      <w:pPr>
        <w:pStyle w:val="ListBullet"/>
      </w:pPr>
      <w:r>
        <w:t>I/O待ち (Correct)</w:t>
      </w:r>
    </w:p>
    <w:p>
      <w:pPr>
        <w:pStyle w:val="ListBullet"/>
      </w:pPr>
      <w:r>
        <w:t>カーネルパニック</w:t>
      </w:r>
    </w:p>
    <w:p>
      <w:r>
        <w:t>6. SELinux無効化のコマンドは？</w:t>
      </w:r>
    </w:p>
    <w:p>
      <w:pPr>
        <w:pStyle w:val="ListBullet"/>
      </w:pPr>
      <w:r>
        <w:t>setenforce 0 (Correct)</w:t>
      </w:r>
    </w:p>
    <w:p>
      <w:pPr>
        <w:pStyle w:val="ListBullet"/>
      </w:pPr>
      <w:r>
        <w:t>getenforce off</w:t>
      </w:r>
    </w:p>
    <w:p>
      <w:pPr>
        <w:pStyle w:val="ListBullet"/>
      </w:pPr>
      <w:r>
        <w:t>selinux disable</w:t>
      </w:r>
    </w:p>
    <w:p>
      <w:pPr>
        <w:pStyle w:val="ListBullet"/>
      </w:pPr>
      <w:r>
        <w:t>systemctl stop selinux</w:t>
      </w:r>
    </w:p>
    <w:p>
      <w:r>
        <w:t>7. cron動作しない典型原因？</w:t>
      </w:r>
    </w:p>
    <w:p>
      <w:pPr>
        <w:pStyle w:val="ListBullet"/>
      </w:pPr>
      <w:r>
        <w:t>/tmp不足</w:t>
      </w:r>
    </w:p>
    <w:p>
      <w:pPr>
        <w:pStyle w:val="ListBullet"/>
      </w:pPr>
      <w:r>
        <w:t>crond停止 (Correct)</w:t>
      </w:r>
    </w:p>
    <w:p>
      <w:pPr>
        <w:pStyle w:val="ListBullet"/>
      </w:pPr>
      <w:r>
        <w:t>FW</w:t>
      </w:r>
    </w:p>
    <w:p>
      <w:pPr>
        <w:pStyle w:val="ListBullet"/>
      </w:pPr>
      <w:r>
        <w:t>時刻ずれ</w:t>
      </w:r>
    </w:p>
    <w:p>
      <w:r>
        <w:t>8. sudoが突然失敗する原因？</w:t>
      </w:r>
    </w:p>
    <w:p>
      <w:pPr>
        <w:pStyle w:val="ListBullet"/>
      </w:pPr>
      <w:r>
        <w:t>PATH破損</w:t>
      </w:r>
    </w:p>
    <w:p>
      <w:pPr>
        <w:pStyle w:val="ListBullet"/>
      </w:pPr>
      <w:r>
        <w:t>sudoers誤設定 (Correct)</w:t>
      </w:r>
    </w:p>
    <w:p>
      <w:pPr>
        <w:pStyle w:val="ListBullet"/>
      </w:pPr>
      <w:r>
        <w:t>DNS</w:t>
      </w:r>
    </w:p>
    <w:p>
      <w:pPr>
        <w:pStyle w:val="ListBullet"/>
      </w:pPr>
      <w:r>
        <w:t>SELinux</w:t>
      </w:r>
    </w:p>
    <w:p>
      <w:r>
        <w:t>9. yumが404返す原因？</w:t>
      </w:r>
    </w:p>
    <w:p>
      <w:pPr>
        <w:pStyle w:val="ListBullet"/>
      </w:pPr>
      <w:r>
        <w:t>proxy設定</w:t>
      </w:r>
    </w:p>
    <w:p>
      <w:pPr>
        <w:pStyle w:val="ListBullet"/>
      </w:pPr>
      <w:r>
        <w:t>repo無効 (Correct)</w:t>
      </w:r>
    </w:p>
    <w:p>
      <w:pPr>
        <w:pStyle w:val="ListBullet"/>
      </w:pPr>
      <w:r>
        <w:t>DNS逆引き</w:t>
      </w:r>
    </w:p>
    <w:p>
      <w:pPr>
        <w:pStyle w:val="ListBullet"/>
      </w:pPr>
      <w:r>
        <w:t>NTPずれ</w:t>
      </w:r>
    </w:p>
    <w:p>
      <w:r>
        <w:t>10. 高負荷時の原因確認コマンド？</w:t>
      </w:r>
    </w:p>
    <w:p>
      <w:pPr>
        <w:pStyle w:val="ListBullet"/>
      </w:pPr>
      <w:r>
        <w:t>sar</w:t>
      </w:r>
    </w:p>
    <w:p>
      <w:pPr>
        <w:pStyle w:val="ListBullet"/>
      </w:pPr>
      <w:r>
        <w:t>vmstat</w:t>
      </w:r>
    </w:p>
    <w:p>
      <w:pPr>
        <w:pStyle w:val="ListBullet"/>
      </w:pPr>
      <w:r>
        <w:t>top (Correct)</w:t>
      </w:r>
    </w:p>
    <w:p>
      <w:pPr>
        <w:pStyle w:val="ListBullet"/>
      </w:pPr>
      <w:r>
        <w:t>journalctl</w:t>
      </w:r>
    </w:p>
    <w:p>
      <w:r>
        <w:t>11. RDP接続不可の典型原因？</w:t>
      </w:r>
    </w:p>
    <w:p>
      <w:pPr>
        <w:pStyle w:val="ListBullet"/>
      </w:pPr>
      <w:r>
        <w:t>FW 3389 (Correct)</w:t>
      </w:r>
    </w:p>
    <w:p>
      <w:pPr>
        <w:pStyle w:val="ListBullet"/>
      </w:pPr>
      <w:r>
        <w:t>CPU100%</w:t>
      </w:r>
    </w:p>
    <w:p>
      <w:pPr>
        <w:pStyle w:val="ListBullet"/>
      </w:pPr>
      <w:r>
        <w:t>Cドライブ満杯</w:t>
      </w:r>
    </w:p>
    <w:p>
      <w:pPr>
        <w:pStyle w:val="ListBullet"/>
      </w:pPr>
      <w:r>
        <w:t>Windows Update</w:t>
      </w:r>
    </w:p>
    <w:p>
      <w:r>
        <w:t>12. サービスがStartingのままの原因？</w:t>
      </w:r>
    </w:p>
    <w:p>
      <w:pPr>
        <w:pStyle w:val="ListBullet"/>
      </w:pPr>
      <w:r>
        <w:t>メモリ</w:t>
      </w:r>
    </w:p>
    <w:p>
      <w:pPr>
        <w:pStyle w:val="ListBullet"/>
      </w:pPr>
      <w:r>
        <w:t>GPO</w:t>
      </w:r>
    </w:p>
    <w:p>
      <w:pPr>
        <w:pStyle w:val="ListBullet"/>
      </w:pPr>
      <w:r>
        <w:t>依存サービス停止</w:t>
      </w:r>
    </w:p>
    <w:p>
      <w:pPr>
        <w:pStyle w:val="ListBullet"/>
      </w:pPr>
      <w:r>
        <w:t>権限不足 (Correct)</w:t>
      </w:r>
    </w:p>
    <w:p>
      <w:r>
        <w:t>13. DNSキャッシュクリア？</w:t>
      </w:r>
    </w:p>
    <w:p>
      <w:pPr>
        <w:pStyle w:val="ListBullet"/>
      </w:pPr>
      <w:r>
        <w:t>net cache reset</w:t>
      </w:r>
    </w:p>
    <w:p>
      <w:pPr>
        <w:pStyle w:val="ListBullet"/>
      </w:pPr>
      <w:r>
        <w:t>ipconfig /flushdns (Correct)</w:t>
      </w:r>
    </w:p>
    <w:p>
      <w:pPr>
        <w:pStyle w:val="ListBullet"/>
      </w:pPr>
      <w:r>
        <w:t>flush /dns</w:t>
      </w:r>
    </w:p>
    <w:p>
      <w:pPr>
        <w:pStyle w:val="ListBullet"/>
      </w:pPr>
      <w:r>
        <w:t>nslookup /clear</w:t>
      </w:r>
    </w:p>
    <w:p>
      <w:r>
        <w:t>14. 認証不安定の原因？</w:t>
      </w:r>
    </w:p>
    <w:p>
      <w:pPr>
        <w:pStyle w:val="ListBullet"/>
      </w:pPr>
      <w:r>
        <w:t>SMB暗号化</w:t>
      </w:r>
    </w:p>
    <w:p>
      <w:pPr>
        <w:pStyle w:val="ListBullet"/>
      </w:pPr>
      <w:r>
        <w:t>レジストリ</w:t>
      </w:r>
    </w:p>
    <w:p>
      <w:pPr>
        <w:pStyle w:val="ListBullet"/>
      </w:pPr>
      <w:r>
        <w:t>時刻ずれ (Correct)</w:t>
      </w:r>
    </w:p>
    <w:p>
      <w:pPr>
        <w:pStyle w:val="ListBullet"/>
      </w:pPr>
      <w:r>
        <w:t>Defender</w:t>
      </w:r>
    </w:p>
    <w:p>
      <w:r>
        <w:t>15. IIS500の確認項目？</w:t>
      </w:r>
    </w:p>
    <w:p>
      <w:pPr>
        <w:pStyle w:val="ListBullet"/>
      </w:pPr>
      <w:r>
        <w:t>AppPool (Correct)</w:t>
      </w:r>
    </w:p>
    <w:p>
      <w:pPr>
        <w:pStyle w:val="ListBullet"/>
      </w:pPr>
      <w:r>
        <w:t>IISバージョン</w:t>
      </w:r>
    </w:p>
    <w:p>
      <w:pPr>
        <w:pStyle w:val="ListBullet"/>
      </w:pPr>
      <w:r>
        <w:t>RDP人数</w:t>
      </w:r>
    </w:p>
    <w:p>
      <w:pPr>
        <w:pStyle w:val="ListBullet"/>
      </w:pPr>
      <w:r>
        <w:t>DNS</w:t>
      </w:r>
    </w:p>
    <w:p>
      <w:r>
        <w:t>16. WindowsUpdateが長引く原因？</w:t>
      </w:r>
    </w:p>
    <w:p>
      <w:pPr>
        <w:pStyle w:val="ListBullet"/>
      </w:pPr>
      <w:r>
        <w:t>NIC</w:t>
      </w:r>
    </w:p>
    <w:p>
      <w:pPr>
        <w:pStyle w:val="ListBullet"/>
      </w:pPr>
      <w:r>
        <w:t>サービス依存</w:t>
      </w:r>
    </w:p>
    <w:p>
      <w:pPr>
        <w:pStyle w:val="ListBullet"/>
      </w:pPr>
      <w:r>
        <w:t>ストレージI/O (Correct)</w:t>
      </w:r>
    </w:p>
    <w:p>
      <w:pPr>
        <w:pStyle w:val="ListBullet"/>
      </w:pPr>
      <w:r>
        <w:t>FW</w:t>
      </w:r>
    </w:p>
    <w:p>
      <w:r>
        <w:t>17. 高CPUのプロセス調査？</w:t>
      </w:r>
    </w:p>
    <w:p>
      <w:pPr>
        <w:pStyle w:val="ListBullet"/>
      </w:pPr>
      <w:r>
        <w:t>netstat</w:t>
      </w:r>
    </w:p>
    <w:p>
      <w:pPr>
        <w:pStyle w:val="ListBullet"/>
      </w:pPr>
      <w:r>
        <w:t>tasklist (Correct)</w:t>
      </w:r>
    </w:p>
    <w:p>
      <w:pPr>
        <w:pStyle w:val="ListBullet"/>
      </w:pPr>
      <w:r>
        <w:t>dcdiag</w:t>
      </w:r>
    </w:p>
    <w:p>
      <w:pPr>
        <w:pStyle w:val="ListBullet"/>
      </w:pPr>
      <w:r>
        <w:t>ping</w:t>
      </w:r>
    </w:p>
    <w:p>
      <w:r>
        <w:t>18. GPO反映確認？</w:t>
      </w:r>
    </w:p>
    <w:p>
      <w:pPr>
        <w:pStyle w:val="ListBullet"/>
      </w:pPr>
      <w:r>
        <w:t>gpupdate (Correct)</w:t>
      </w:r>
    </w:p>
    <w:p>
      <w:pPr>
        <w:pStyle w:val="ListBullet"/>
      </w:pPr>
      <w:r>
        <w:t>dcdiag</w:t>
      </w:r>
    </w:p>
    <w:p>
      <w:pPr>
        <w:pStyle w:val="ListBullet"/>
      </w:pPr>
      <w:r>
        <w:t>whoami</w:t>
      </w:r>
    </w:p>
    <w:p>
      <w:pPr>
        <w:pStyle w:val="ListBullet"/>
      </w:pPr>
      <w:r>
        <w:t>net use</w:t>
      </w:r>
    </w:p>
    <w:p>
      <w:r>
        <w:t>19. ドメイン参加失敗原因？</w:t>
      </w:r>
    </w:p>
    <w:p>
      <w:pPr>
        <w:pStyle w:val="ListBullet"/>
      </w:pPr>
      <w:r>
        <w:t>DNS未設定 (Correct)</w:t>
      </w:r>
    </w:p>
    <w:p>
      <w:pPr>
        <w:pStyle w:val="ListBullet"/>
      </w:pPr>
      <w:r>
        <w:t>FW</w:t>
      </w:r>
    </w:p>
    <w:p>
      <w:pPr>
        <w:pStyle w:val="ListBullet"/>
      </w:pPr>
      <w:r>
        <w:t>IIS</w:t>
      </w:r>
    </w:p>
    <w:p>
      <w:pPr>
        <w:pStyle w:val="ListBullet"/>
      </w:pPr>
      <w:r>
        <w:t>SMB</w:t>
      </w:r>
    </w:p>
    <w:p>
      <w:r>
        <w:t>20. イベントログ収集の主要ID？</w:t>
      </w:r>
    </w:p>
    <w:p>
      <w:pPr>
        <w:pStyle w:val="ListBullet"/>
      </w:pPr>
      <w:r>
        <w:t>4625 (Correct)</w:t>
      </w:r>
    </w:p>
    <w:p>
      <w:pPr>
        <w:pStyle w:val="ListBullet"/>
      </w:pPr>
      <w:r>
        <w:t>7036</w:t>
      </w:r>
    </w:p>
    <w:p>
      <w:pPr>
        <w:pStyle w:val="ListBullet"/>
      </w:pPr>
      <w:r>
        <w:t>6005</w:t>
      </w:r>
    </w:p>
    <w:p>
      <w:pPr>
        <w:pStyle w:val="ListBullet"/>
      </w:pPr>
      <w:r>
        <w:t>1102</w:t>
      </w:r>
    </w:p>
    <w:p>
      <w:r>
        <w:t>21. ALBヘルスチェック失敗原因？</w:t>
      </w:r>
    </w:p>
    <w:p>
      <w:pPr>
        <w:pStyle w:val="ListBullet"/>
      </w:pPr>
      <w:r>
        <w:t>SG送信</w:t>
      </w:r>
    </w:p>
    <w:p>
      <w:pPr>
        <w:pStyle w:val="ListBullet"/>
      </w:pPr>
      <w:r>
        <w:t>IAMロール</w:t>
      </w:r>
    </w:p>
    <w:p>
      <w:pPr>
        <w:pStyle w:val="ListBullet"/>
      </w:pPr>
      <w:r>
        <w:t>VPCエンドポイント</w:t>
      </w:r>
    </w:p>
    <w:p>
      <w:pPr>
        <w:pStyle w:val="ListBullet"/>
      </w:pPr>
      <w:r>
        <w:t>ポート不一致 (Correct)</w:t>
      </w:r>
    </w:p>
    <w:p>
      <w:r>
        <w:t>22. RDS接続増加原因？</w:t>
      </w:r>
    </w:p>
    <w:p>
      <w:pPr>
        <w:pStyle w:val="ListBullet"/>
      </w:pPr>
      <w:r>
        <w:t>I/O不足</w:t>
      </w:r>
    </w:p>
    <w:p>
      <w:pPr>
        <w:pStyle w:val="ListBullet"/>
      </w:pPr>
      <w:r>
        <w:t>接続プール枯渇 (Correct)</w:t>
      </w:r>
    </w:p>
    <w:p>
      <w:pPr>
        <w:pStyle w:val="ListBullet"/>
      </w:pPr>
      <w:r>
        <w:t>フェイルオーバ</w:t>
      </w:r>
    </w:p>
    <w:p>
      <w:pPr>
        <w:pStyle w:val="ListBullet"/>
      </w:pPr>
      <w:r>
        <w:t>パラメータ誤り</w:t>
      </w:r>
    </w:p>
    <w:p>
      <w:r>
        <w:t>23. 請求急上昇原因？</w:t>
      </w:r>
    </w:p>
    <w:p>
      <w:pPr>
        <w:pStyle w:val="ListBullet"/>
      </w:pPr>
      <w:r>
        <w:t>NATトラフィック (Correct)</w:t>
      </w:r>
    </w:p>
    <w:p>
      <w:pPr>
        <w:pStyle w:val="ListBullet"/>
      </w:pPr>
      <w:r>
        <w:t>Backup</w:t>
      </w:r>
    </w:p>
    <w:p>
      <w:pPr>
        <w:pStyle w:val="ListBullet"/>
      </w:pPr>
      <w:r>
        <w:t>CW Logs</w:t>
      </w:r>
    </w:p>
    <w:p>
      <w:pPr>
        <w:pStyle w:val="ListBullet"/>
      </w:pPr>
      <w:r>
        <w:t>ALB追加</w:t>
      </w:r>
    </w:p>
    <w:p>
      <w:r>
        <w:t>24. S3 403理由？</w:t>
      </w:r>
    </w:p>
    <w:p>
      <w:pPr>
        <w:pStyle w:val="ListBullet"/>
      </w:pPr>
      <w:r>
        <w:t>暗号鍵</w:t>
      </w:r>
    </w:p>
    <w:p>
      <w:pPr>
        <w:pStyle w:val="ListBullet"/>
      </w:pPr>
      <w:r>
        <w:t>CORS</w:t>
      </w:r>
    </w:p>
    <w:p>
      <w:pPr>
        <w:pStyle w:val="ListBullet"/>
      </w:pPr>
      <w:r>
        <w:t>IAM不足 (Correct)</w:t>
      </w:r>
    </w:p>
    <w:p>
      <w:pPr>
        <w:pStyle w:val="ListBullet"/>
      </w:pPr>
      <w:r>
        <w:t>metadata</w:t>
      </w:r>
    </w:p>
    <w:p>
      <w:r>
        <w:t>25. Route53障害？</w:t>
      </w:r>
    </w:p>
    <w:p>
      <w:pPr>
        <w:pStyle w:val="ListBullet"/>
      </w:pPr>
      <w:r>
        <w:t>TTL長い</w:t>
      </w:r>
    </w:p>
    <w:p>
      <w:pPr>
        <w:pStyle w:val="ListBullet"/>
      </w:pPr>
      <w:r>
        <w:t>Aレコード誤記</w:t>
      </w:r>
    </w:p>
    <w:p>
      <w:pPr>
        <w:pStyle w:val="ListBullet"/>
      </w:pPr>
      <w:r>
        <w:t>ALB ARN</w:t>
      </w:r>
    </w:p>
    <w:p>
      <w:pPr>
        <w:pStyle w:val="ListBullet"/>
      </w:pPr>
      <w:r>
        <w:t>HC対象ダウン (Correct)</w:t>
      </w:r>
    </w:p>
    <w:p>
      <w:r>
        <w:t>26. EC2が100%CPU時の確認は？</w:t>
      </w:r>
    </w:p>
    <w:p>
      <w:pPr>
        <w:pStyle w:val="ListBullet"/>
      </w:pPr>
      <w:r>
        <w:t>CloudTrail</w:t>
      </w:r>
    </w:p>
    <w:p>
      <w:pPr>
        <w:pStyle w:val="ListBullet"/>
      </w:pPr>
      <w:r>
        <w:t>top (Correct)</w:t>
      </w:r>
    </w:p>
    <w:p>
      <w:pPr>
        <w:pStyle w:val="ListBullet"/>
      </w:pPr>
      <w:r>
        <w:t>SSM</w:t>
      </w:r>
    </w:p>
    <w:p>
      <w:pPr>
        <w:pStyle w:val="ListBullet"/>
      </w:pPr>
      <w:r>
        <w:t>ALBログ</w:t>
      </w:r>
    </w:p>
    <w:p>
      <w:r>
        <w:t>27. Lambdaタイムアウト原因？</w:t>
      </w:r>
    </w:p>
    <w:p>
      <w:pPr>
        <w:pStyle w:val="ListBullet"/>
      </w:pPr>
      <w:r>
        <w:t>DLQ</w:t>
      </w:r>
    </w:p>
    <w:p>
      <w:pPr>
        <w:pStyle w:val="ListBullet"/>
      </w:pPr>
      <w:r>
        <w:t>メモリ不足</w:t>
      </w:r>
    </w:p>
    <w:p>
      <w:pPr>
        <w:pStyle w:val="ListBullet"/>
      </w:pPr>
      <w:r>
        <w:t>VPC内部 (Correct)</w:t>
      </w:r>
    </w:p>
    <w:p>
      <w:pPr>
        <w:pStyle w:val="ListBullet"/>
      </w:pPr>
      <w:r>
        <w:t>ログ不足</w:t>
      </w:r>
    </w:p>
    <w:p>
      <w:r>
        <w:t>28. CloudWatchLogs増加原因？</w:t>
      </w:r>
    </w:p>
    <w:p>
      <w:pPr>
        <w:pStyle w:val="ListBullet"/>
      </w:pPr>
      <w:r>
        <w:t>Retention短い</w:t>
      </w:r>
    </w:p>
    <w:p>
      <w:pPr>
        <w:pStyle w:val="ListBullet"/>
      </w:pPr>
      <w:r>
        <w:t>PutLog頻度</w:t>
      </w:r>
    </w:p>
    <w:p>
      <w:pPr>
        <w:pStyle w:val="ListBullet"/>
      </w:pPr>
      <w:r>
        <w:t>ログレベル高い (Correct)</w:t>
      </w:r>
    </w:p>
    <w:p>
      <w:pPr>
        <w:pStyle w:val="ListBullet"/>
      </w:pPr>
      <w:r>
        <w:t>S3連携</w:t>
      </w:r>
    </w:p>
    <w:p>
      <w:r>
        <w:t>29. S3鍵問題のデバッグ？</w:t>
      </w:r>
    </w:p>
    <w:p>
      <w:pPr>
        <w:pStyle w:val="ListBullet"/>
      </w:pPr>
      <w:r>
        <w:t>KMSログ</w:t>
      </w:r>
    </w:p>
    <w:p>
      <w:pPr>
        <w:pStyle w:val="ListBullet"/>
      </w:pPr>
      <w:r>
        <w:t>S3ログ</w:t>
      </w:r>
    </w:p>
    <w:p>
      <w:pPr>
        <w:pStyle w:val="ListBullet"/>
      </w:pPr>
      <w:r>
        <w:t>KMS権限</w:t>
      </w:r>
    </w:p>
    <w:p>
      <w:pPr>
        <w:pStyle w:val="ListBullet"/>
      </w:pPr>
      <w:r>
        <w:t>CloudTrail (Correct)</w:t>
      </w:r>
    </w:p>
    <w:p>
      <w:r>
        <w:t>30. EBS性能低下原因？</w:t>
      </w:r>
    </w:p>
    <w:p>
      <w:pPr>
        <w:pStyle w:val="ListBullet"/>
      </w:pPr>
      <w:r>
        <w:t>IOPS不足 (Correct)</w:t>
      </w:r>
    </w:p>
    <w:p>
      <w:pPr>
        <w:pStyle w:val="ListBullet"/>
      </w:pPr>
      <w:r>
        <w:t>EIP</w:t>
      </w:r>
    </w:p>
    <w:p>
      <w:pPr>
        <w:pStyle w:val="ListBullet"/>
      </w:pPr>
      <w:r>
        <w:t>SG</w:t>
      </w:r>
    </w:p>
    <w:p>
      <w:pPr>
        <w:pStyle w:val="ListBullet"/>
      </w:pPr>
      <w:r>
        <w:t>EC2タイプ</w:t>
      </w:r>
    </w:p>
    <w:p>
      <w:r>
        <w:t>31. EC2起動不可原因？</w:t>
      </w:r>
    </w:p>
    <w:p>
      <w:pPr>
        <w:pStyle w:val="ListBullet"/>
      </w:pPr>
      <w:r>
        <w:t>SG</w:t>
      </w:r>
    </w:p>
    <w:p>
      <w:pPr>
        <w:pStyle w:val="ListBullet"/>
      </w:pPr>
      <w:r>
        <w:t>IAMロール</w:t>
      </w:r>
    </w:p>
    <w:p>
      <w:pPr>
        <w:pStyle w:val="ListBullet"/>
      </w:pPr>
      <w:r>
        <w:t>AMI破損 (Correct)</w:t>
      </w:r>
    </w:p>
    <w:p>
      <w:pPr>
        <w:pStyle w:val="ListBullet"/>
      </w:pPr>
      <w:r>
        <w:t>AZ障害</w:t>
      </w:r>
    </w:p>
    <w:p>
      <w:r>
        <w:t>32. ALB502原因？</w:t>
      </w:r>
    </w:p>
    <w:p>
      <w:pPr>
        <w:pStyle w:val="ListBullet"/>
      </w:pPr>
      <w:r>
        <w:t>EC2 (Correct)</w:t>
      </w:r>
    </w:p>
    <w:p>
      <w:pPr>
        <w:pStyle w:val="ListBullet"/>
      </w:pPr>
      <w:r>
        <w:t>ALB</w:t>
      </w:r>
    </w:p>
    <w:p>
      <w:pPr>
        <w:pStyle w:val="ListBullet"/>
      </w:pPr>
      <w:r>
        <w:t>DNS</w:t>
      </w:r>
    </w:p>
    <w:p>
      <w:pPr>
        <w:pStyle w:val="ListBullet"/>
      </w:pPr>
      <w:r>
        <w:t>Route53</w:t>
      </w:r>
    </w:p>
    <w:p>
      <w:r>
        <w:t>33. ping通らずWeb通る原因？</w:t>
      </w:r>
    </w:p>
    <w:p>
      <w:pPr>
        <w:pStyle w:val="ListBullet"/>
      </w:pPr>
      <w:r>
        <w:t>MTU</w:t>
      </w:r>
    </w:p>
    <w:p>
      <w:pPr>
        <w:pStyle w:val="ListBullet"/>
      </w:pPr>
      <w:r>
        <w:t>L3故障</w:t>
      </w:r>
    </w:p>
    <w:p>
      <w:pPr>
        <w:pStyle w:val="ListBullet"/>
      </w:pPr>
      <w:r>
        <w:t>ICMP遮断 (Correct)</w:t>
      </w:r>
    </w:p>
    <w:p>
      <w:pPr>
        <w:pStyle w:val="ListBullet"/>
      </w:pPr>
      <w:r>
        <w:t>DNS逆引き</w:t>
      </w:r>
    </w:p>
    <w:p>
      <w:r>
        <w:t>34. HTTPS遅い原因？</w:t>
      </w:r>
    </w:p>
    <w:p>
      <w:pPr>
        <w:pStyle w:val="ListBullet"/>
      </w:pPr>
      <w:r>
        <w:t>BGP</w:t>
      </w:r>
    </w:p>
    <w:p>
      <w:pPr>
        <w:pStyle w:val="ListBullet"/>
      </w:pPr>
      <w:r>
        <w:t>TLSハンドシェイク (Correct)</w:t>
      </w:r>
    </w:p>
    <w:p>
      <w:pPr>
        <w:pStyle w:val="ListBullet"/>
      </w:pPr>
      <w:r>
        <w:t>CPU</w:t>
      </w:r>
    </w:p>
    <w:p>
      <w:pPr>
        <w:pStyle w:val="ListBullet"/>
      </w:pPr>
      <w:r>
        <w:t>MTU</w:t>
      </w:r>
    </w:p>
    <w:p>
      <w:r>
        <w:t>35. DNS名NGでIP可？</w:t>
      </w:r>
    </w:p>
    <w:p>
      <w:pPr>
        <w:pStyle w:val="ListBullet"/>
      </w:pPr>
      <w:r>
        <w:t>DNS問題 (Correct)</w:t>
      </w:r>
    </w:p>
    <w:p>
      <w:pPr>
        <w:pStyle w:val="ListBullet"/>
      </w:pPr>
      <w:r>
        <w:t>FW</w:t>
      </w:r>
    </w:p>
    <w:p>
      <w:pPr>
        <w:pStyle w:val="ListBullet"/>
      </w:pPr>
      <w:r>
        <w:t>MTU</w:t>
      </w:r>
    </w:p>
    <w:p>
      <w:pPr>
        <w:pStyle w:val="ListBullet"/>
      </w:pPr>
      <w:r>
        <w:t>Switch負荷</w:t>
      </w:r>
    </w:p>
    <w:p>
      <w:r>
        <w:t>36. NAT越え不可？</w:t>
      </w:r>
    </w:p>
    <w:p>
      <w:pPr>
        <w:pStyle w:val="ListBullet"/>
      </w:pPr>
      <w:r>
        <w:t>TTL</w:t>
      </w:r>
    </w:p>
    <w:p>
      <w:pPr>
        <w:pStyle w:val="ListBullet"/>
      </w:pPr>
      <w:r>
        <w:t>VPN</w:t>
      </w:r>
    </w:p>
    <w:p>
      <w:pPr>
        <w:pStyle w:val="ListBullet"/>
      </w:pPr>
      <w:r>
        <w:t>BGP</w:t>
      </w:r>
    </w:p>
    <w:p>
      <w:pPr>
        <w:pStyle w:val="ListBullet"/>
      </w:pPr>
      <w:r>
        <w:t>PF誤り (Correct)</w:t>
      </w:r>
    </w:p>
    <w:p>
      <w:r>
        <w:t>37. Web遅い原因？</w:t>
      </w:r>
    </w:p>
    <w:p>
      <w:pPr>
        <w:pStyle w:val="ListBullet"/>
      </w:pPr>
      <w:r>
        <w:t>VLAN</w:t>
      </w:r>
    </w:p>
    <w:p>
      <w:pPr>
        <w:pStyle w:val="ListBullet"/>
      </w:pPr>
      <w:r>
        <w:t>ARP</w:t>
      </w:r>
    </w:p>
    <w:p>
      <w:pPr>
        <w:pStyle w:val="ListBullet"/>
      </w:pPr>
      <w:r>
        <w:t>CDNミス (Correct)</w:t>
      </w:r>
    </w:p>
    <w:p>
      <w:pPr>
        <w:pStyle w:val="ListBullet"/>
      </w:pPr>
      <w:r>
        <w:t>DNS反射</w:t>
      </w:r>
    </w:p>
    <w:p>
      <w:r>
        <w:t>38. TCP3WAY不成立原因？</w:t>
      </w:r>
    </w:p>
    <w:p>
      <w:pPr>
        <w:pStyle w:val="ListBullet"/>
      </w:pPr>
      <w:r>
        <w:t>SYN拒否 (Correct)</w:t>
      </w:r>
    </w:p>
    <w:p>
      <w:pPr>
        <w:pStyle w:val="ListBullet"/>
      </w:pPr>
      <w:r>
        <w:t>TTL</w:t>
      </w:r>
    </w:p>
    <w:p>
      <w:pPr>
        <w:pStyle w:val="ListBullet"/>
      </w:pPr>
      <w:r>
        <w:t>Aレコード</w:t>
      </w:r>
    </w:p>
    <w:p>
      <w:pPr>
        <w:pStyle w:val="ListBullet"/>
      </w:pPr>
      <w:r>
        <w:t>ARP</w:t>
      </w:r>
    </w:p>
    <w:p>
      <w:r>
        <w:t>39. Web断続的切断原因？</w:t>
      </w:r>
    </w:p>
    <w:p>
      <w:pPr>
        <w:pStyle w:val="ListBullet"/>
      </w:pPr>
      <w:r>
        <w:t>ISP</w:t>
      </w:r>
    </w:p>
    <w:p>
      <w:pPr>
        <w:pStyle w:val="ListBullet"/>
      </w:pPr>
      <w:r>
        <w:t>DNS TTL</w:t>
      </w:r>
    </w:p>
    <w:p>
      <w:pPr>
        <w:pStyle w:val="ListBullet"/>
      </w:pPr>
      <w:r>
        <w:t>SSL更新</w:t>
      </w:r>
    </w:p>
    <w:p>
      <w:pPr>
        <w:pStyle w:val="ListBullet"/>
      </w:pPr>
      <w:r>
        <w:t>L4負荷 (Correct)</w:t>
      </w:r>
    </w:p>
    <w:p>
      <w:r>
        <w:t>40. DNS遅延の確認？</w:t>
      </w:r>
    </w:p>
    <w:p>
      <w:pPr>
        <w:pStyle w:val="ListBullet"/>
      </w:pPr>
      <w:r>
        <w:t>dig +trace (Correct)</w:t>
      </w:r>
    </w:p>
    <w:p>
      <w:pPr>
        <w:pStyle w:val="ListBullet"/>
      </w:pPr>
      <w:r>
        <w:t>ipconfig</w:t>
      </w:r>
    </w:p>
    <w:p>
      <w:pPr>
        <w:pStyle w:val="ListBullet"/>
      </w:pPr>
      <w:r>
        <w:t>curl</w:t>
      </w:r>
    </w:p>
    <w:p>
      <w:pPr>
        <w:pStyle w:val="ListBullet"/>
      </w:pPr>
      <w:r>
        <w:t>ping</w:t>
      </w:r>
    </w:p>
    <w:p>
      <w:r>
        <w:t>41. HTTP500の主原因？</w:t>
      </w:r>
    </w:p>
    <w:p>
      <w:pPr>
        <w:pStyle w:val="ListBullet"/>
      </w:pPr>
      <w:r>
        <w:t>FW</w:t>
      </w:r>
    </w:p>
    <w:p>
      <w:pPr>
        <w:pStyle w:val="ListBullet"/>
      </w:pPr>
      <w:r>
        <w:t>アプリ (Correct)</w:t>
      </w:r>
    </w:p>
    <w:p>
      <w:pPr>
        <w:pStyle w:val="ListBullet"/>
      </w:pPr>
      <w:r>
        <w:t>DNS</w:t>
      </w:r>
    </w:p>
    <w:p>
      <w:pPr>
        <w:pStyle w:val="ListBullet"/>
      </w:pPr>
      <w:r>
        <w:t>TLS</w:t>
      </w:r>
    </w:p>
    <w:p>
      <w:r>
        <w:t>42. CDN無効時の挙動？</w:t>
      </w:r>
    </w:p>
    <w:p>
      <w:pPr>
        <w:pStyle w:val="ListBullet"/>
      </w:pPr>
      <w:r>
        <w:t>直接Origin (Correct)</w:t>
      </w:r>
    </w:p>
    <w:p>
      <w:pPr>
        <w:pStyle w:val="ListBullet"/>
      </w:pPr>
      <w:r>
        <w:t>エラー</w:t>
      </w:r>
    </w:p>
    <w:p>
      <w:pPr>
        <w:pStyle w:val="ListBullet"/>
      </w:pPr>
      <w:r>
        <w:t>TTL無限</w:t>
      </w:r>
    </w:p>
    <w:p>
      <w:pPr>
        <w:pStyle w:val="ListBullet"/>
      </w:pPr>
      <w:r>
        <w:t>HTTPS不可</w:t>
      </w:r>
    </w:p>
    <w:p>
      <w:r>
        <w:t>43. 推奨される認証方式？</w:t>
      </w:r>
    </w:p>
    <w:p>
      <w:pPr>
        <w:pStyle w:val="ListBullet"/>
      </w:pPr>
      <w:r>
        <w:t>パスワード</w:t>
      </w:r>
    </w:p>
    <w:p>
      <w:pPr>
        <w:pStyle w:val="ListBullet"/>
      </w:pPr>
      <w:r>
        <w:t>鍵認証 (Correct)</w:t>
      </w:r>
    </w:p>
    <w:p>
      <w:pPr>
        <w:pStyle w:val="ListBullet"/>
      </w:pPr>
      <w:r>
        <w:t>rootログイン</w:t>
      </w:r>
    </w:p>
    <w:p>
      <w:pPr>
        <w:pStyle w:val="ListBullet"/>
      </w:pPr>
      <w:r>
        <w:t>秘密鍵共有</w:t>
      </w:r>
    </w:p>
    <w:p>
      <w:r>
        <w:t>44. IAMベストプラクティス？</w:t>
      </w:r>
    </w:p>
    <w:p>
      <w:pPr>
        <w:pStyle w:val="ListBullet"/>
      </w:pPr>
      <w:r>
        <w:t>Admin付与</w:t>
      </w:r>
    </w:p>
    <w:p>
      <w:pPr>
        <w:pStyle w:val="ListBullet"/>
      </w:pPr>
      <w:r>
        <w:t>AccessKey保存</w:t>
      </w:r>
    </w:p>
    <w:p>
      <w:pPr>
        <w:pStyle w:val="ListBullet"/>
      </w:pPr>
      <w:r>
        <w:t>ロール運用 (Correct)</w:t>
      </w:r>
    </w:p>
    <w:p>
      <w:pPr>
        <w:pStyle w:val="ListBullet"/>
      </w:pPr>
      <w:r>
        <w:t>ポリシー大量</w:t>
      </w:r>
    </w:p>
    <w:p>
      <w:r>
        <w:t>45. Web攻撃で負荷上昇？</w:t>
      </w:r>
    </w:p>
    <w:p>
      <w:pPr>
        <w:pStyle w:val="ListBullet"/>
      </w:pPr>
      <w:r>
        <w:t>XSS</w:t>
      </w:r>
    </w:p>
    <w:p>
      <w:pPr>
        <w:pStyle w:val="ListBullet"/>
      </w:pPr>
      <w:r>
        <w:t>SQLi</w:t>
      </w:r>
    </w:p>
    <w:p>
      <w:pPr>
        <w:pStyle w:val="ListBullet"/>
      </w:pPr>
      <w:r>
        <w:t>DDoS (Correct)</w:t>
      </w:r>
    </w:p>
    <w:p>
      <w:pPr>
        <w:pStyle w:val="ListBullet"/>
      </w:pPr>
      <w:r>
        <w:t>CSRF</w:t>
      </w:r>
    </w:p>
    <w:p>
      <w:r>
        <w:t>46. rootkit疑い確認？</w:t>
      </w:r>
    </w:p>
    <w:p>
      <w:pPr>
        <w:pStyle w:val="ListBullet"/>
      </w:pPr>
      <w:r>
        <w:t>shadow</w:t>
      </w:r>
    </w:p>
    <w:p>
      <w:pPr>
        <w:pStyle w:val="ListBullet"/>
      </w:pPr>
      <w:r>
        <w:t>不審lsmod (Correct)</w:t>
      </w:r>
    </w:p>
    <w:p>
      <w:pPr>
        <w:pStyle w:val="ListBullet"/>
      </w:pPr>
      <w:r>
        <w:t>known_hosts</w:t>
      </w:r>
    </w:p>
    <w:p>
      <w:pPr>
        <w:pStyle w:val="ListBullet"/>
      </w:pPr>
      <w:r>
        <w:t>ntp.conf</w:t>
      </w:r>
    </w:p>
    <w:p>
      <w:r>
        <w:t>47. WAF確認？</w:t>
      </w:r>
    </w:p>
    <w:p>
      <w:pPr>
        <w:pStyle w:val="ListBullet"/>
      </w:pPr>
      <w:r>
        <w:t>CWアラーム</w:t>
      </w:r>
    </w:p>
    <w:p>
      <w:pPr>
        <w:pStyle w:val="ListBullet"/>
      </w:pPr>
      <w:r>
        <w:t>OSログ</w:t>
      </w:r>
    </w:p>
    <w:p>
      <w:pPr>
        <w:pStyle w:val="ListBullet"/>
      </w:pPr>
      <w:r>
        <w:t>WAFログ (Correct)</w:t>
      </w:r>
    </w:p>
    <w:p>
      <w:pPr>
        <w:pStyle w:val="ListBullet"/>
      </w:pPr>
      <w:r>
        <w:t>ALBログ</w:t>
      </w:r>
    </w:p>
    <w:p>
      <w:r>
        <w:t>48. 不審ログインイベントID？</w:t>
      </w:r>
    </w:p>
    <w:p>
      <w:pPr>
        <w:pStyle w:val="ListBullet"/>
      </w:pPr>
      <w:r>
        <w:t>4625 (Correct)</w:t>
      </w:r>
    </w:p>
    <w:p>
      <w:pPr>
        <w:pStyle w:val="ListBullet"/>
      </w:pPr>
      <w:r>
        <w:t>7036</w:t>
      </w:r>
    </w:p>
    <w:p>
      <w:pPr>
        <w:pStyle w:val="ListBullet"/>
      </w:pPr>
      <w:r>
        <w:t>1100</w:t>
      </w:r>
    </w:p>
    <w:p>
      <w:pPr>
        <w:pStyle w:val="ListBullet"/>
      </w:pPr>
      <w:r>
        <w:t>1001</w:t>
      </w:r>
    </w:p>
    <w:p>
      <w:r>
        <w:t>49. MITM防止？</w:t>
      </w:r>
    </w:p>
    <w:p>
      <w:pPr>
        <w:pStyle w:val="ListBullet"/>
      </w:pPr>
      <w:r>
        <w:t>DNS</w:t>
      </w:r>
    </w:p>
    <w:p>
      <w:pPr>
        <w:pStyle w:val="ListBullet"/>
      </w:pPr>
      <w:r>
        <w:t>TLS (Correct)</w:t>
      </w:r>
    </w:p>
    <w:p>
      <w:pPr>
        <w:pStyle w:val="ListBullet"/>
      </w:pPr>
      <w:r>
        <w:t>UDP</w:t>
      </w:r>
    </w:p>
    <w:p>
      <w:pPr>
        <w:pStyle w:val="ListBullet"/>
      </w:pPr>
      <w:r>
        <w:t>IGMP</w:t>
      </w:r>
    </w:p>
    <w:p>
      <w:r>
        <w:t>50. 侵害時確認？</w:t>
      </w:r>
    </w:p>
    <w:p>
      <w:pPr>
        <w:pStyle w:val="ListBullet"/>
      </w:pPr>
      <w:r>
        <w:t>CloudTrail (Correct)</w:t>
      </w:r>
    </w:p>
    <w:p>
      <w:pPr>
        <w:pStyle w:val="ListBullet"/>
      </w:pPr>
      <w:r>
        <w:t>CPU</w:t>
      </w:r>
    </w:p>
    <w:p>
      <w:pPr>
        <w:pStyle w:val="ListBullet"/>
      </w:pPr>
      <w:r>
        <w:t>RDS</w:t>
      </w:r>
    </w:p>
    <w:p>
      <w:pPr>
        <w:pStyle w:val="ListBullet"/>
      </w:pPr>
      <w:r>
        <w:t>S3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